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Kingdom Connects – Development Session Summary</w:t>
      </w:r>
    </w:p>
    <w:p>
      <w:r>
        <w:t>Date: July 07, 2025</w:t>
      </w:r>
    </w:p>
    <w:p>
      <w:r>
        <w:t>Project: Kingdom Connects App (GitHub-hosted)</w:t>
      </w:r>
    </w:p>
    <w:p>
      <w:r>
        <w:t>User: Mobile-only workflow (cell phone), no terminal use</w:t>
      </w:r>
    </w:p>
    <w:p>
      <w:pPr>
        <w:pStyle w:val="Heading2"/>
      </w:pPr>
      <w:r>
        <w:t>✅ _Summary of Key Problems Reported</w:t>
      </w:r>
    </w:p>
    <w:p>
      <w:pPr>
        <w:pStyle w:val="ListBullet"/>
      </w:pPr>
      <w:r>
        <w:t>**UI Display Issues:**</w:t>
      </w:r>
    </w:p>
    <w:p>
      <w:pPr>
        <w:pStyle w:val="ListBullet"/>
      </w:pPr>
      <w:r>
        <w:t>- CSS layout not filling the full screen height vertically (`100vh` did not work as expected)</w:t>
      </w:r>
    </w:p>
    <w:p>
      <w:pPr>
        <w:pStyle w:val="ListBullet"/>
      </w:pPr>
      <w:r>
        <w:t>- Buttons not aligned or centered as expected</w:t>
      </w:r>
    </w:p>
    <w:p>
      <w:pPr>
        <w:pStyle w:val="ListBullet"/>
      </w:pPr>
      <w:r>
        <w:t>- Margins, padding, and spacing inconsistent across pages</w:t>
      </w:r>
    </w:p>
    <w:p>
      <w:pPr>
        <w:pStyle w:val="ListBullet"/>
      </w:pPr>
      <w:r>
        <w:t>- Card container not matching screen size visually</w:t>
      </w:r>
    </w:p>
    <w:p>
      <w:pPr>
        <w:pStyle w:val="ListBullet"/>
      </w:pPr>
      <w:r>
        <w:t>**GitHub Hosting Issues:**</w:t>
      </w:r>
    </w:p>
    <w:p>
      <w:pPr>
        <w:pStyle w:val="ListBullet"/>
      </w:pPr>
      <w:r>
        <w:t>- User was confused why page wasn’t showing GitHub repo links</w:t>
      </w:r>
    </w:p>
    <w:p>
      <w:pPr>
        <w:pStyle w:val="ListBullet"/>
      </w:pPr>
      <w:r>
        <w:t>- Confirmed correct link: `https://kingdomconnects.github.io/kingdom-connects-app`</w:t>
      </w:r>
    </w:p>
    <w:p>
      <w:pPr>
        <w:pStyle w:val="ListBullet"/>
      </w:pPr>
      <w:r>
        <w:t>**Firebase Connection Failure:**</w:t>
      </w:r>
    </w:p>
    <w:p>
      <w:pPr>
        <w:pStyle w:val="ListBullet"/>
      </w:pPr>
      <w:r>
        <w:t>- Business directory page showed error: 'Error loading businesses. Please check database connection.'</w:t>
      </w:r>
    </w:p>
    <w:p>
      <w:pPr>
        <w:pStyle w:val="ListBullet"/>
      </w:pPr>
      <w:r>
        <w:t>- This confirmed that the Firebase configuration or Firestore access was either missing or broken</w:t>
      </w:r>
    </w:p>
    <w:p>
      <w:pPr>
        <w:pStyle w:val="ListBullet"/>
      </w:pPr>
      <w:r>
        <w:t>**CSS Not Loading Correctly at First:**</w:t>
      </w:r>
    </w:p>
    <w:p>
      <w:pPr>
        <w:pStyle w:val="ListBullet"/>
      </w:pPr>
      <w:r>
        <w:t>- External CSS file `styles/style.css` was confirmed linked in `&lt;head&gt;`</w:t>
      </w:r>
    </w:p>
    <w:p>
      <w:pPr>
        <w:pStyle w:val="ListBullet"/>
      </w:pPr>
      <w:r>
        <w:t>- After confirming the file was being read, visual results were still messy</w:t>
      </w:r>
    </w:p>
    <w:p>
      <w:pPr>
        <w:pStyle w:val="ListBullet"/>
      </w:pPr>
      <w:r>
        <w:t>- Requested *entire* CSS and HTML file multiple times</w:t>
      </w:r>
    </w:p>
    <w:p>
      <w:pPr>
        <w:pStyle w:val="Heading2"/>
      </w:pPr>
      <w:r>
        <w:t>🧱 _Current Page Status</w:t>
      </w:r>
    </w:p>
    <w:p>
      <w:pPr>
        <w:pStyle w:val="ListBullet"/>
      </w:pPr>
      <w:r>
        <w:t>**Homepage (index.html):**</w:t>
      </w:r>
    </w:p>
    <w:p>
      <w:pPr>
        <w:pStyle w:val="ListBullet"/>
      </w:pPr>
      <w:r>
        <w:t>- Visible on mobile</w:t>
      </w:r>
    </w:p>
    <w:p>
      <w:pPr>
        <w:pStyle w:val="ListBullet"/>
      </w:pPr>
      <w:r>
        <w:t>- Large blue container with three orange buttons:</w:t>
      </w:r>
    </w:p>
    <w:p>
      <w:pPr>
        <w:pStyle w:val="ListBullet"/>
      </w:pPr>
      <w:r>
        <w:t xml:space="preserve">  1. Find a Church</w:t>
      </w:r>
    </w:p>
    <w:p>
      <w:pPr>
        <w:pStyle w:val="ListBullet"/>
      </w:pPr>
      <w:r>
        <w:t xml:space="preserve">  2. View Member Businesses</w:t>
      </w:r>
    </w:p>
    <w:p>
      <w:pPr>
        <w:pStyle w:val="ListBullet"/>
      </w:pPr>
      <w:r>
        <w:t xml:space="preserve">  3. List Your Business</w:t>
      </w:r>
    </w:p>
    <w:p>
      <w:pPr>
        <w:pStyle w:val="ListBullet"/>
      </w:pPr>
      <w:r>
        <w:t>- Footer line displayed: 'Bringing churches and Christian-owned businesses together.'</w:t>
      </w:r>
    </w:p>
    <w:p>
      <w:pPr>
        <w:pStyle w:val="ListBullet"/>
      </w:pPr>
      <w:r>
        <w:t>**Business Directory Page:**</w:t>
      </w:r>
    </w:p>
    <w:p>
      <w:pPr>
        <w:pStyle w:val="ListBullet"/>
      </w:pPr>
      <w:r>
        <w:t>- Buttons display correctly</w:t>
      </w:r>
    </w:p>
    <w:p>
      <w:pPr>
        <w:pStyle w:val="ListBullet"/>
      </w:pPr>
      <w:r>
        <w:t>- Firebase query error shown</w:t>
      </w:r>
    </w:p>
    <w:p>
      <w:pPr>
        <w:pStyle w:val="ListBullet"/>
      </w:pPr>
      <w:r>
        <w:t>- Needs database fix and logic tested</w:t>
      </w:r>
    </w:p>
    <w:p>
      <w:pPr>
        <w:pStyle w:val="Heading2"/>
      </w:pPr>
      <w:r>
        <w:t>📄 _Requested Files and Format Preferences</w:t>
      </w:r>
    </w:p>
    <w:p>
      <w:pPr>
        <w:pStyle w:val="ListBullet"/>
      </w:pPr>
      <w:r>
        <w:t>**Locked-in Rule:**</w:t>
      </w:r>
    </w:p>
    <w:p>
      <w:pPr>
        <w:pStyle w:val="ListBullet"/>
      </w:pPr>
      <w:r>
        <w:t>- User wants **entire HTML and CSS pages shown every time** without needing to ask more than once</w:t>
      </w:r>
    </w:p>
    <w:p>
      <w:pPr>
        <w:pStyle w:val="ListBullet"/>
      </w:pPr>
      <w:r>
        <w:t>**CSS Style Expectations:**</w:t>
      </w:r>
    </w:p>
    <w:p>
      <w:pPr>
        <w:pStyle w:val="ListBullet"/>
      </w:pPr>
      <w:r>
        <w:t>- Layout should fill **full screen vertically**</w:t>
      </w:r>
    </w:p>
    <w:p>
      <w:pPr>
        <w:pStyle w:val="ListBullet"/>
      </w:pPr>
      <w:r>
        <w:t>- Card containers should match screen width/height gracefully</w:t>
      </w:r>
    </w:p>
    <w:p>
      <w:pPr>
        <w:pStyle w:val="ListBullet"/>
      </w:pPr>
      <w:r>
        <w:t>- Content should be **centered**, both vertically and horizontally when needed</w:t>
      </w:r>
    </w:p>
    <w:p>
      <w:pPr>
        <w:pStyle w:val="ListBullet"/>
      </w:pPr>
      <w:r>
        <w:t>- Mobile-first styling is required</w:t>
      </w:r>
    </w:p>
    <w:p>
      <w:pPr>
        <w:pStyle w:val="ListBullet"/>
      </w:pPr>
      <w:r>
        <w:t>**HTML Structure Confirmed:**</w:t>
      </w:r>
    </w:p>
    <w:p>
      <w:pPr>
        <w:pStyle w:val="ListBullet"/>
      </w:pPr>
      <w:r>
        <w:t>- User is currently working in `index.html`, not `business.html`</w:t>
      </w:r>
    </w:p>
    <w:p>
      <w:pPr>
        <w:pStyle w:val="ListBullet"/>
      </w:pPr>
      <w:r>
        <w:t>- Expectation is that all navigation buttons should function and route to working pages (even if blank for now)</w:t>
      </w:r>
    </w:p>
    <w:p>
      <w:pPr>
        <w:pStyle w:val="Heading2"/>
      </w:pPr>
      <w:r>
        <w:t>🔧 _What Still Needs Fixing</w:t>
      </w:r>
    </w:p>
    <w:p>
      <w:pPr>
        <w:pStyle w:val="ListBullet"/>
      </w:pPr>
      <w:r>
        <w:t>1. **Firebase Firestore loading issue** — fix or debug `Error loading businesses...` message</w:t>
      </w:r>
    </w:p>
    <w:p>
      <w:pPr>
        <w:pStyle w:val="ListBullet"/>
      </w:pPr>
      <w:r>
        <w:t>2. **Vertical sizing of card containers** — make outer `div` auto-resize to screen height</w:t>
      </w:r>
    </w:p>
    <w:p>
      <w:pPr>
        <w:pStyle w:val="ListBullet"/>
      </w:pPr>
      <w:r>
        <w:t>3. **Verify working buttons** — ensure all three homepage buttons route properly</w:t>
      </w:r>
    </w:p>
    <w:p>
      <w:pPr>
        <w:pStyle w:val="ListBullet"/>
      </w:pPr>
      <w:r>
        <w:t>4. **Deliver complete pages always** — HTML and CSS full files on every delivery</w:t>
      </w:r>
    </w:p>
    <w:p>
      <w:pPr>
        <w:pStyle w:val="ListBullet"/>
      </w:pPr>
      <w:r>
        <w:t>5. **Optional (for later):** Set up GitHub Action or deploy preview to simplify testing from mobile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