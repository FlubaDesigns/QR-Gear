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Kingdom Connects – Development Session Summary</w:t>
      </w:r>
    </w:p>
    <w:p>
      <w:r>
        <w:t>This document summarizes the current state of the Kingdom Connects project as of the most recent development session. It covers environment setup, known issues, fixes applied, and next steps for continuation.</w:t>
      </w:r>
    </w:p>
    <w:p>
      <w:pPr>
        <w:pStyle w:val="Heading2"/>
      </w:pPr>
      <w:r>
        <w:t>1) Project Overview</w:t>
      </w:r>
    </w:p>
    <w:p>
      <w:r>
        <w:t>The project is a Firebase-connected community business directory (“Kingdom Connects”). Development is primarily on an Android phone (Galaxy S21+) using Acode for editing and Termux for serving/pushing. Code is versioned on GitHub at KingdomConnects/kingdom-connects-app. Local working copy path: /storage/shared/DCIM/Acode/kingdom-connects-site</w:t>
      </w:r>
    </w:p>
    <w:p>
      <w:pPr>
        <w:pStyle w:val="Heading2"/>
      </w:pPr>
      <w:r>
        <w:t>2) Key Files and Structure</w:t>
      </w:r>
    </w:p>
    <w:p>
      <w:r>
        <w:t>• index.html – public home page</w:t>
        <w:br/>
        <w:t>• /admin/index.html – admin dashboard</w:t>
        <w:br/>
        <w:t>• /admin/admin_header.html – header include for admin pages</w:t>
        <w:br/>
        <w:t>• /admin-js/admin_components.js – script to inject the admin header dynamically</w:t>
        <w:br/>
        <w:t>• /js/components.js – public-site header/footer injector (skips /admin)</w:t>
        <w:br/>
        <w:t>• /library/images/kingdom-connects-logo-300.png – main logo (note the “s”)</w:t>
        <w:br/>
        <w:t>• /styles/ – shared CSS (theme.css, layout.css, forms.css, buttons.css, overrides.css)</w:t>
        <w:br/>
        <w:t>• pushdev.sh &amp; serve.sh – Termux shortcuts for push and local preview</w:t>
      </w:r>
    </w:p>
    <w:p>
      <w:pPr>
        <w:pStyle w:val="Heading2"/>
      </w:pPr>
      <w:r>
        <w:t>3) Fixes &amp; Updates Applied</w:t>
      </w:r>
    </w:p>
    <w:p>
      <w:r>
        <w:t>• Built separate /admin-js/admin_components.js for admin pages (dynamic include).</w:t>
        <w:br/>
        <w:t>• Corrected fetch path to “./admin_header.html” (from /admin/* context).</w:t>
        <w:br/>
        <w:t>• Standardized admin logo path to root/relative forms:</w:t>
        <w:br/>
        <w:t xml:space="preserve">    - Admin pages: ../library/images/kingdom-connects-logo-300.png</w:t>
        <w:br/>
        <w:t xml:space="preserve">    - Or root-absolute: /library/images/kingdom-connects-logo-300.png</w:t>
        <w:br/>
        <w:t>• Public components.js now skips injection on /admin/* pages.</w:t>
        <w:br/>
        <w:t>• .bashrc function gp(): add → commit (if needed) → push to dev (no auto-exit).</w:t>
        <w:br/>
        <w:t>• Optionally added auto-cd to project root on Termux startup.</w:t>
      </w:r>
    </w:p>
    <w:p>
      <w:pPr>
        <w:pStyle w:val="Heading2"/>
      </w:pPr>
      <w:r>
        <w:t>4) Current Problems / Outstanding Tasks</w:t>
      </w:r>
    </w:p>
    <w:p>
      <w:r>
        <w:t>• Admin header logo intermittent: confirm that admin pages load admin_components.js and mount #admin-header; verify fetch path and no line breaks inside src.</w:t>
        <w:br/>
        <w:t>• Ensure pushes use the correct working folder (…/kingdom-connects-site) and bump cache (e.g., ?v=2) when testing.</w:t>
        <w:br/>
        <w:t>• Termux session cleanup when multiple shells accumulate (install Termux:API for termux-session commands or close manually).</w:t>
      </w:r>
    </w:p>
    <w:p>
      <w:pPr>
        <w:pStyle w:val="Heading2"/>
      </w:pPr>
      <w:r>
        <w:t>5) Environment Details</w:t>
      </w:r>
    </w:p>
    <w:p>
      <w:r>
        <w:t>• Platform: Android (Galaxy S21+)</w:t>
        <w:br/>
        <w:t>• Editor: Acode</w:t>
        <w:br/>
        <w:t>• Terminal: Termux</w:t>
        <w:br/>
        <w:t>• Repo: GitHub (KingdomConnects/kingdom-connects-app)</w:t>
        <w:br/>
        <w:t>• Local Path: /storage/shared/DCIM/Acode/kingdom-connects-site</w:t>
        <w:br/>
        <w:t>• Serve URL: http://127.0.0.1:8080/</w:t>
      </w:r>
    </w:p>
    <w:p>
      <w:pPr>
        <w:pStyle w:val="Heading2"/>
      </w:pPr>
      <w:r>
        <w:t>6) Next Steps</w:t>
      </w:r>
    </w:p>
    <w:p>
      <w:r>
        <w:t>1. Confirm admin header injection end-to-end:</w:t>
        <w:br/>
        <w:t xml:space="preserve">   - Each /admin/*.html includes: &lt;script src="/admin-js/admin_components.js" type="module" defer&gt;&lt;/script&gt;</w:t>
        <w:br/>
        <w:t xml:space="preserve">   - Page has &lt;div id="admin-header"&gt;&lt;/div&gt; (or rely on auto-create)</w:t>
        <w:br/>
        <w:t xml:space="preserve">   - /admin-js/admin_components.js fetches "./admin_header.html"</w:t>
        <w:br/>
        <w:t>2. Open the logo directly to verify path: http://127.0.0.1:8080/library/images/kingdom-connects-logo-300.png</w:t>
        <w:br/>
        <w:t>3. Push via gp "msg"; then Serve; hard-refresh Chrome (add ?v=2).</w:t>
        <w:br/>
        <w:t>4. Once stable, proceed with Firebase wiring and additional admin pages.</w:t>
      </w:r>
    </w:p>
    <w:p>
      <w:r>
        <w:br/>
        <w:t>Prepared by Ghost (GPT‑5 Thinking)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