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Kingdom Connects – Data Flow and Page Field Map</w:t>
      </w:r>
    </w:p>
    <w:p>
      <w:r>
        <w:t>Date: July 12, 2025</w:t>
      </w:r>
    </w:p>
    <w:p>
      <w:r>
        <w:t>This document outlines all current fields, pages, and data flow across the Kingdom Connects project based on project history and screenshots.</w:t>
      </w:r>
    </w:p>
    <w:p>
      <w:pPr>
        <w:pStyle w:val="Heading2"/>
      </w:pPr>
      <w:r>
        <w:t>📘 Section 1: Field and Page Mapping</w:t>
      </w:r>
    </w:p>
    <w:p>
      <w:pPr>
        <w:pStyle w:val="ListBullet"/>
      </w:pPr>
      <w:r>
        <w:t>**index.html (Homepage)**</w:t>
      </w:r>
    </w:p>
    <w:p>
      <w:pPr>
        <w:pStyle w:val="ListBullet2"/>
      </w:pPr>
      <w:r>
        <w:t>- Buttons (3):</w:t>
      </w:r>
    </w:p>
    <w:p>
      <w:pPr>
        <w:pStyle w:val="ListBullet3"/>
      </w:pPr>
      <w:r>
        <w:t xml:space="preserve">  1. Find a Church → routes to `churches.html`</w:t>
      </w:r>
    </w:p>
    <w:p>
      <w:pPr>
        <w:pStyle w:val="ListBullet3"/>
      </w:pPr>
      <w:r>
        <w:t xml:space="preserve">  2. View Member Businesses → routes to `business.html`</w:t>
      </w:r>
    </w:p>
    <w:p>
      <w:pPr>
        <w:pStyle w:val="ListBullet3"/>
      </w:pPr>
      <w:r>
        <w:t xml:space="preserve">  3. List Your Business → routes to `submit.html`</w:t>
      </w:r>
    </w:p>
    <w:p>
      <w:pPr>
        <w:pStyle w:val="ListBullet2"/>
      </w:pPr>
      <w:r>
        <w:t>- Footer: 'Bringing churches and Christian-owned businesses together.'</w:t>
      </w:r>
    </w:p>
    <w:p>
      <w:pPr>
        <w:pStyle w:val="ListBullet"/>
      </w:pPr>
      <w:r>
        <w:t>**submit.html (Business Submission Page)**</w:t>
      </w:r>
    </w:p>
    <w:p>
      <w:pPr>
        <w:pStyle w:val="ListBullet2"/>
      </w:pPr>
      <w:r>
        <w:t>- User-facing business registration form fields:</w:t>
      </w:r>
    </w:p>
    <w:p>
      <w:pPr>
        <w:pStyle w:val="ListBullet3"/>
      </w:pPr>
      <w:r>
        <w:t>- businessName</w:t>
      </w:r>
    </w:p>
    <w:p>
      <w:pPr>
        <w:pStyle w:val="ListBullet3"/>
      </w:pPr>
      <w:r>
        <w:t>- ownerFirstName</w:t>
      </w:r>
    </w:p>
    <w:p>
      <w:pPr>
        <w:pStyle w:val="ListBullet3"/>
      </w:pPr>
      <w:r>
        <w:t>- ownerLastName</w:t>
      </w:r>
    </w:p>
    <w:p>
      <w:pPr>
        <w:pStyle w:val="ListBullet3"/>
      </w:pPr>
      <w:r>
        <w:t>- email</w:t>
      </w:r>
    </w:p>
    <w:p>
      <w:pPr>
        <w:pStyle w:val="ListBullet3"/>
      </w:pPr>
      <w:r>
        <w:t>- phone</w:t>
      </w:r>
    </w:p>
    <w:p>
      <w:pPr>
        <w:pStyle w:val="ListBullet3"/>
      </w:pPr>
      <w:r>
        <w:t>- website</w:t>
      </w:r>
    </w:p>
    <w:p>
      <w:pPr>
        <w:pStyle w:val="ListBullet3"/>
      </w:pPr>
      <w:r>
        <w:t>- category</w:t>
      </w:r>
    </w:p>
    <w:p>
      <w:pPr>
        <w:pStyle w:val="ListBullet3"/>
      </w:pPr>
      <w:r>
        <w:t>- address1</w:t>
      </w:r>
    </w:p>
    <w:p>
      <w:pPr>
        <w:pStyle w:val="ListBullet3"/>
      </w:pPr>
      <w:r>
        <w:t>- address2</w:t>
      </w:r>
    </w:p>
    <w:p>
      <w:pPr>
        <w:pStyle w:val="ListBullet3"/>
      </w:pPr>
      <w:r>
        <w:t>- city</w:t>
      </w:r>
    </w:p>
    <w:p>
      <w:pPr>
        <w:pStyle w:val="ListBullet3"/>
      </w:pPr>
      <w:r>
        <w:t>- state</w:t>
      </w:r>
    </w:p>
    <w:p>
      <w:pPr>
        <w:pStyle w:val="ListBullet3"/>
      </w:pPr>
      <w:r>
        <w:t>- zip</w:t>
      </w:r>
    </w:p>
    <w:p>
      <w:pPr>
        <w:pStyle w:val="ListBullet3"/>
      </w:pPr>
      <w:r>
        <w:t>- neighborhood</w:t>
      </w:r>
    </w:p>
    <w:p>
      <w:pPr>
        <w:pStyle w:val="ListBullet3"/>
      </w:pPr>
      <w:r>
        <w:t>- crossStreet1</w:t>
      </w:r>
    </w:p>
    <w:p>
      <w:pPr>
        <w:pStyle w:val="ListBullet3"/>
      </w:pPr>
      <w:r>
        <w:t>- crossStreet2</w:t>
      </w:r>
    </w:p>
    <w:p>
      <w:pPr>
        <w:pStyle w:val="ListBullet3"/>
      </w:pPr>
      <w:r>
        <w:t>- description</w:t>
      </w:r>
    </w:p>
    <w:p>
      <w:pPr>
        <w:pStyle w:val="ListBullet3"/>
      </w:pPr>
      <w:r>
        <w:t>- imageUrl</w:t>
      </w:r>
    </w:p>
    <w:p>
      <w:pPr>
        <w:pStyle w:val="ListBullet2"/>
      </w:pPr>
      <w:r>
        <w:t>- Form submission sends data to: **Firebase Firestore collection: `businesses`**</w:t>
      </w:r>
    </w:p>
    <w:p>
      <w:pPr>
        <w:pStyle w:val="ListBullet2"/>
      </w:pPr>
      <w:r>
        <w:t>- Hidden/system fields that are appended during submission:</w:t>
      </w:r>
    </w:p>
    <w:p>
      <w:pPr>
        <w:pStyle w:val="ListBullet3"/>
      </w:pPr>
      <w:r>
        <w:t xml:space="preserve">  - `submissionDate` (auto-timestamp)</w:t>
      </w:r>
    </w:p>
    <w:p>
      <w:pPr>
        <w:pStyle w:val="ListBullet3"/>
      </w:pPr>
      <w:r>
        <w:t xml:space="preserve">  - `listing_status` (default: active)</w:t>
      </w:r>
    </w:p>
    <w:p>
      <w:pPr>
        <w:pStyle w:val="ListBullet3"/>
      </w:pPr>
      <w:r>
        <w:t xml:space="preserve">  - `pro_status` (default: false)</w:t>
      </w:r>
    </w:p>
    <w:p>
      <w:pPr>
        <w:pStyle w:val="ListBullet3"/>
      </w:pPr>
      <w:r>
        <w:t xml:space="preserve">  - `is_visible` (default: true)</w:t>
      </w:r>
    </w:p>
    <w:p>
      <w:pPr>
        <w:pStyle w:val="ListBullet"/>
      </w:pPr>
      <w:r>
        <w:t>**business.html (Public Business Directory)**</w:t>
      </w:r>
    </w:p>
    <w:p>
      <w:pPr>
        <w:pStyle w:val="ListBullet2"/>
      </w:pPr>
      <w:r>
        <w:t>- Pulls from Firestore: `businesses` collection</w:t>
      </w:r>
    </w:p>
    <w:p>
      <w:pPr>
        <w:pStyle w:val="ListBullet2"/>
      </w:pPr>
      <w:r>
        <w:t>- Displays only if: `is_visible == true`</w:t>
      </w:r>
    </w:p>
    <w:p>
      <w:pPr>
        <w:pStyle w:val="ListBullet2"/>
      </w:pPr>
      <w:r>
        <w:t>- Error observed: 'Error loading businesses' – likely from missing or incorrect Firebase config or rules</w:t>
      </w:r>
    </w:p>
    <w:p>
      <w:pPr>
        <w:pStyle w:val="ListBullet"/>
      </w:pPr>
      <w:r>
        <w:t>**churches.html (Church Finder Page)**</w:t>
      </w:r>
    </w:p>
    <w:p>
      <w:pPr>
        <w:pStyle w:val="ListBullet2"/>
      </w:pPr>
      <w:r>
        <w:t>- Status: Not yet implemented (button links here, but no logic active)</w:t>
      </w:r>
    </w:p>
    <w:p>
      <w:pPr>
        <w:pStyle w:val="Heading2"/>
      </w:pPr>
      <w:r>
        <w:t>🧭 Section 2: Admin Pages and Routing Flow</w:t>
      </w:r>
    </w:p>
    <w:p>
      <w:pPr>
        <w:pStyle w:val="ListBullet"/>
      </w:pPr>
      <w:r>
        <w:t>**Admin Panel (Planned or Hidden Feature):**</w:t>
      </w:r>
    </w:p>
    <w:p>
      <w:pPr>
        <w:pStyle w:val="ListBullet2"/>
      </w:pPr>
      <w:r>
        <w:t>- Intended to manage business listing visibility and status:</w:t>
      </w:r>
    </w:p>
    <w:p>
      <w:pPr>
        <w:pStyle w:val="ListBullet3"/>
      </w:pPr>
      <w:r>
        <w:t xml:space="preserve">  - Approve/suspend listings</w:t>
      </w:r>
    </w:p>
    <w:p>
      <w:pPr>
        <w:pStyle w:val="ListBullet3"/>
      </w:pPr>
      <w:r>
        <w:t xml:space="preserve">  - Upgrade to 'Pro' tier</w:t>
      </w:r>
    </w:p>
    <w:p>
      <w:pPr>
        <w:pStyle w:val="ListBullet2"/>
      </w:pPr>
      <w:r>
        <w:t>- Controlled via Firestore fields:</w:t>
      </w:r>
    </w:p>
    <w:p>
      <w:pPr>
        <w:pStyle w:val="ListBullet3"/>
      </w:pPr>
      <w:r>
        <w:t>- listing_status</w:t>
      </w:r>
    </w:p>
    <w:p>
      <w:pPr>
        <w:pStyle w:val="ListBullet3"/>
      </w:pPr>
      <w:r>
        <w:t>- pro_status</w:t>
      </w:r>
    </w:p>
    <w:p>
      <w:pPr>
        <w:pStyle w:val="ListBullet3"/>
      </w:pPr>
      <w:r>
        <w:t>- pro_start_date</w:t>
      </w:r>
    </w:p>
    <w:p>
      <w:pPr>
        <w:pStyle w:val="ListBullet3"/>
      </w:pPr>
      <w:r>
        <w:t>- pro_end_date</w:t>
      </w:r>
    </w:p>
    <w:p>
      <w:pPr>
        <w:pStyle w:val="ListBullet3"/>
      </w:pPr>
      <w:r>
        <w:t>- original_submission_date</w:t>
      </w:r>
    </w:p>
    <w:p>
      <w:pPr>
        <w:pStyle w:val="ListBullet3"/>
      </w:pPr>
      <w:r>
        <w:t>- is_visible</w:t>
      </w:r>
    </w:p>
    <w:p>
      <w:pPr>
        <w:pStyle w:val="ListBullet"/>
      </w:pPr>
      <w:r>
        <w:t>**Routing Flow Summary**</w:t>
      </w:r>
    </w:p>
    <w:p>
      <w:pPr>
        <w:pStyle w:val="ListBullet2"/>
      </w:pPr>
      <w:r>
        <w:t>- `index.html` → entry point, routes via button links</w:t>
      </w:r>
    </w:p>
    <w:p>
      <w:pPr>
        <w:pStyle w:val="ListBullet2"/>
      </w:pPr>
      <w:r>
        <w:t>- `submit.html` → Firebase write flow to `businesses` collection</w:t>
      </w:r>
    </w:p>
    <w:p>
      <w:pPr>
        <w:pStyle w:val="ListBullet2"/>
      </w:pPr>
      <w:r>
        <w:t>- `business.html` → Firebase read flow from `businesses`, conditional visibility</w:t>
      </w:r>
    </w:p>
    <w:p>
      <w:pPr>
        <w:pStyle w:val="ListBullet2"/>
      </w:pPr>
      <w:r>
        <w:t>- `churches.html` → Placeholder, will route from button (not wired yet)</w:t>
      </w:r>
    </w:p>
    <w:p>
      <w:pPr>
        <w:pStyle w:val="Heading2"/>
      </w:pPr>
      <w:r>
        <w:t>🧾 Section 3: Firestore Data Structure</w:t>
      </w:r>
    </w:p>
    <w:p>
      <w:pPr>
        <w:pStyle w:val="ListBullet"/>
      </w:pPr>
      <w:r>
        <w:t>**Collection:** `businesses`</w:t>
      </w:r>
    </w:p>
    <w:p>
      <w:pPr>
        <w:pStyle w:val="ListBullet2"/>
      </w:pPr>
      <w:r>
        <w:t>**Key Fields Used:**</w:t>
      </w:r>
    </w:p>
    <w:p>
      <w:pPr>
        <w:pStyle w:val="ListBullet3"/>
      </w:pPr>
      <w:r>
        <w:t>- businessName</w:t>
      </w:r>
    </w:p>
    <w:p>
      <w:pPr>
        <w:pStyle w:val="ListBullet3"/>
      </w:pPr>
      <w:r>
        <w:t>- ownerFirstName</w:t>
      </w:r>
    </w:p>
    <w:p>
      <w:pPr>
        <w:pStyle w:val="ListBullet3"/>
      </w:pPr>
      <w:r>
        <w:t>- ownerLastName</w:t>
      </w:r>
    </w:p>
    <w:p>
      <w:pPr>
        <w:pStyle w:val="ListBullet3"/>
      </w:pPr>
      <w:r>
        <w:t>- email</w:t>
      </w:r>
    </w:p>
    <w:p>
      <w:pPr>
        <w:pStyle w:val="ListBullet3"/>
      </w:pPr>
      <w:r>
        <w:t>- phone</w:t>
      </w:r>
    </w:p>
    <w:p>
      <w:pPr>
        <w:pStyle w:val="ListBullet3"/>
      </w:pPr>
      <w:r>
        <w:t>- website</w:t>
      </w:r>
    </w:p>
    <w:p>
      <w:pPr>
        <w:pStyle w:val="ListBullet3"/>
      </w:pPr>
      <w:r>
        <w:t>- category</w:t>
      </w:r>
    </w:p>
    <w:p>
      <w:pPr>
        <w:pStyle w:val="ListBullet3"/>
      </w:pPr>
      <w:r>
        <w:t>- address1</w:t>
      </w:r>
    </w:p>
    <w:p>
      <w:pPr>
        <w:pStyle w:val="ListBullet3"/>
      </w:pPr>
      <w:r>
        <w:t>- address2</w:t>
      </w:r>
    </w:p>
    <w:p>
      <w:pPr>
        <w:pStyle w:val="ListBullet3"/>
      </w:pPr>
      <w:r>
        <w:t>- city</w:t>
      </w:r>
    </w:p>
    <w:p>
      <w:pPr>
        <w:pStyle w:val="ListBullet3"/>
      </w:pPr>
      <w:r>
        <w:t>- state</w:t>
      </w:r>
    </w:p>
    <w:p>
      <w:pPr>
        <w:pStyle w:val="ListBullet3"/>
      </w:pPr>
      <w:r>
        <w:t>- zip</w:t>
      </w:r>
    </w:p>
    <w:p>
      <w:pPr>
        <w:pStyle w:val="ListBullet3"/>
      </w:pPr>
      <w:r>
        <w:t>- neighborhood</w:t>
      </w:r>
    </w:p>
    <w:p>
      <w:pPr>
        <w:pStyle w:val="ListBullet3"/>
      </w:pPr>
      <w:r>
        <w:t>- crossStreet1</w:t>
      </w:r>
    </w:p>
    <w:p>
      <w:pPr>
        <w:pStyle w:val="ListBullet3"/>
      </w:pPr>
      <w:r>
        <w:t>- crossStreet2</w:t>
      </w:r>
    </w:p>
    <w:p>
      <w:pPr>
        <w:pStyle w:val="ListBullet3"/>
      </w:pPr>
      <w:r>
        <w:t>- description</w:t>
      </w:r>
    </w:p>
    <w:p>
      <w:pPr>
        <w:pStyle w:val="ListBullet3"/>
      </w:pPr>
      <w:r>
        <w:t>- imageUrl</w:t>
      </w:r>
    </w:p>
    <w:p>
      <w:pPr>
        <w:pStyle w:val="ListBullet3"/>
      </w:pPr>
      <w:r>
        <w:t>- listing_status</w:t>
      </w:r>
    </w:p>
    <w:p>
      <w:pPr>
        <w:pStyle w:val="ListBullet3"/>
      </w:pPr>
      <w:r>
        <w:t>- pro_status</w:t>
      </w:r>
    </w:p>
    <w:p>
      <w:pPr>
        <w:pStyle w:val="ListBullet3"/>
      </w:pPr>
      <w:r>
        <w:t>- pro_start_date</w:t>
      </w:r>
    </w:p>
    <w:p>
      <w:pPr>
        <w:pStyle w:val="ListBullet3"/>
      </w:pPr>
      <w:r>
        <w:t>- pro_end_date</w:t>
      </w:r>
    </w:p>
    <w:p>
      <w:pPr>
        <w:pStyle w:val="ListBullet3"/>
      </w:pPr>
      <w:r>
        <w:t>- original_submission_date</w:t>
      </w:r>
    </w:p>
    <w:p>
      <w:pPr>
        <w:pStyle w:val="ListBullet3"/>
      </w:pPr>
      <w:r>
        <w:t>- is_visible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