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CONNECTS</w:t>
      </w:r>
    </w:p>
    <w:p>
      <w:r>
        <w:t>Business Plan – 1-Page Summary</w:t>
      </w:r>
    </w:p>
    <w:p>
      <w:r>
        <w:t>📌 Business Name</w:t>
      </w:r>
    </w:p>
    <w:p>
      <w:pPr>
        <w:pStyle w:val="ListBullet"/>
      </w:pPr>
      <w:r>
        <w:t>Kingdom Connects (operating as part of Fluba Designs LLC)</w:t>
      </w:r>
    </w:p>
    <w:p>
      <w:r>
        <w:t>🌟 Mission Statement</w:t>
      </w:r>
    </w:p>
    <w:p>
      <w:r>
        <w:t>To connect church communities through a centralized online directory that promotes local businesses, encourages fellowship, and reinvests in the community by giving back 10% of platform revenue to outreach programs.</w:t>
      </w:r>
    </w:p>
    <w:p>
      <w:r>
        <w:t>🔧 What It Does</w:t>
      </w:r>
    </w:p>
    <w:p>
      <w:pPr>
        <w:pStyle w:val="ListBullet"/>
      </w:pPr>
      <w:r>
        <w:t>Hosts a free and paid directory of church-affiliated businesses</w:t>
      </w:r>
    </w:p>
    <w:p>
      <w:pPr>
        <w:pStyle w:val="ListBullet"/>
      </w:pPr>
      <w:r>
        <w:t>Encourages member-to-member support and referrals</w:t>
      </w:r>
    </w:p>
    <w:p>
      <w:pPr>
        <w:pStyle w:val="ListBullet"/>
      </w:pPr>
      <w:r>
        <w:t>Offers affordable web visibility for those without technical skills</w:t>
      </w:r>
    </w:p>
    <w:p>
      <w:pPr>
        <w:pStyle w:val="ListBullet"/>
      </w:pPr>
      <w:r>
        <w:t>Promotes community interaction and economic growth through the church</w:t>
      </w:r>
    </w:p>
    <w:p>
      <w:pPr>
        <w:pStyle w:val="ListBullet"/>
      </w:pPr>
      <w:r>
        <w:t>Returns 10% of revenue to churches or local outreach (e.g., food banks, service events)</w:t>
      </w:r>
    </w:p>
    <w:p>
      <w:r>
        <w:t>👤 Founder Profile</w:t>
      </w:r>
    </w:p>
    <w:p>
      <w:pPr>
        <w:pStyle w:val="ListBullet"/>
      </w:pPr>
      <w:r>
        <w:t>Disabled entrepreneur building a business ecosystem designed to work within physical limitations while creating value for others</w:t>
      </w:r>
    </w:p>
    <w:p>
      <w:pPr>
        <w:pStyle w:val="ListBullet"/>
      </w:pPr>
      <w:r>
        <w:t>Experience in web development, social impact, and community organization</w:t>
      </w:r>
    </w:p>
    <w:p>
      <w:pPr>
        <w:pStyle w:val="ListBullet"/>
      </w:pPr>
      <w:r>
        <w:t>Passionate about sustainable, faith-based economic support</w:t>
      </w:r>
    </w:p>
    <w:p>
      <w:r>
        <w:t>💵 Revenue Model</w:t>
      </w:r>
    </w:p>
    <w:p>
      <w:pPr>
        <w:pStyle w:val="ListBullet"/>
      </w:pPr>
      <w:r>
        <w:t>Free Listings: Basic business name + contact</w:t>
      </w:r>
    </w:p>
    <w:p>
      <w:pPr>
        <w:pStyle w:val="ListBullet"/>
      </w:pPr>
      <w:r>
        <w:t>Pro Listings (paid): Photos, video, description, QR code, and promotional priority</w:t>
      </w:r>
    </w:p>
    <w:p>
      <w:pPr>
        <w:pStyle w:val="ListBullet"/>
      </w:pPr>
      <w:r>
        <w:t>Optional: Branded landing pages, featured spots, digital ad space</w:t>
      </w:r>
    </w:p>
    <w:p>
      <w:pPr>
        <w:pStyle w:val="IntenseQuote"/>
      </w:pPr>
      <w:r>
        <w:t>10% of all revenue goes back to the church or community outreach</w:t>
      </w:r>
    </w:p>
    <w:p>
      <w:r>
        <w:t>🤝 Target Audience</w:t>
      </w:r>
    </w:p>
    <w:p>
      <w:pPr>
        <w:pStyle w:val="ListBullet"/>
      </w:pPr>
      <w:r>
        <w:t>Churches and pastors looking to support their members’ businesses</w:t>
      </w:r>
    </w:p>
    <w:p>
      <w:pPr>
        <w:pStyle w:val="ListBullet"/>
      </w:pPr>
      <w:r>
        <w:t>Entrepreneurs within the congregation seeking visibility</w:t>
      </w:r>
    </w:p>
    <w:p>
      <w:pPr>
        <w:pStyle w:val="ListBullet"/>
      </w:pPr>
      <w:r>
        <w:t>Community members seeking trusted local services</w:t>
      </w:r>
    </w:p>
    <w:p>
      <w:r>
        <w:t>🎯 Goals (First 6–12 Months)</w:t>
      </w:r>
    </w:p>
    <w:p>
      <w:pPr>
        <w:pStyle w:val="ListBullet"/>
      </w:pPr>
      <w:r>
        <w:t>Launch platform with first 100 verified business listings</w:t>
      </w:r>
    </w:p>
    <w:p>
      <w:pPr>
        <w:pStyle w:val="ListBullet"/>
      </w:pPr>
      <w:r>
        <w:t>Partner with 10+ local churches</w:t>
      </w:r>
    </w:p>
    <w:p>
      <w:pPr>
        <w:pStyle w:val="ListBullet"/>
      </w:pPr>
      <w:r>
        <w:t>Deliver first quarterly tithe to selected outreach partners</w:t>
      </w:r>
    </w:p>
    <w:p>
      <w:pPr>
        <w:pStyle w:val="ListBullet"/>
      </w:pPr>
      <w:r>
        <w:t>Enable simple sign-up via mobile or desktop</w:t>
      </w:r>
    </w:p>
    <w:p>
      <w:pPr>
        <w:pStyle w:val="ListBullet"/>
      </w:pPr>
      <w:r>
        <w:t>Integrate QR codes and social media sharing tools</w:t>
      </w:r>
    </w:p>
    <w:p>
      <w:r>
        <w:t>📈 What Support is Needed</w:t>
      </w:r>
    </w:p>
    <w:p>
      <w:pPr>
        <w:pStyle w:val="ListBullet"/>
      </w:pPr>
      <w:r>
        <w:t>Firebase hosting and storage credits</w:t>
      </w:r>
    </w:p>
    <w:p>
      <w:pPr>
        <w:pStyle w:val="ListBullet"/>
      </w:pPr>
      <w:r>
        <w:t>Legal setup (LLC, DBAs, contracts)</w:t>
      </w:r>
    </w:p>
    <w:p>
      <w:pPr>
        <w:pStyle w:val="ListBullet"/>
      </w:pPr>
      <w:r>
        <w:t>Advertising budget to reach churches</w:t>
      </w:r>
    </w:p>
    <w:p>
      <w:pPr>
        <w:pStyle w:val="ListBullet"/>
      </w:pPr>
      <w:r>
        <w:t>Accessibility tools for a disabled founder</w:t>
      </w:r>
    </w:p>
    <w:p>
      <w:pPr>
        <w:pStyle w:val="ListBullet"/>
      </w:pPr>
      <w:r>
        <w:t>Possible funding for developer help and launch content</w:t>
      </w:r>
    </w:p>
    <w:p>
      <w:r>
        <w:t>✝️ Why This Matters</w:t>
      </w:r>
    </w:p>
    <w:p>
      <w:r>
        <w:t>Kingdom Connects isn’t just a directory — it’s a ministry-powered marketplace. It brings people together, builds trust, and ensures that every dollar earned helps fuel the body of Christ through real, local outreach.</w:t>
      </w:r>
    </w:p>
    <w:p>
      <w:r>
        <w:br w:type="page"/>
      </w:r>
    </w:p>
    <w:p>
      <w:pPr>
        <w:pStyle w:val="Heading2"/>
      </w:pPr>
      <w:r>
        <w:t>Company Description</w:t>
      </w:r>
    </w:p>
    <w:p>
      <w:r>
        <w:t>Kingdom Connects is a digital platform operating under Fluba Designs LLC, designed to serve churches and faith-driven entrepreneurs by offering a modern solution to an age-old challenge: how to support one another’s businesses within the body of Christ.</w:t>
        <w:br/>
        <w:br/>
        <w:t>The platform functions as a centralized online directory of church-affiliated small businesses, accessible via mobile and desktop. Listings can be free or upgraded to “Pro” with enhanced visibility, media features, and scannable QR codes.</w:t>
        <w:br/>
        <w:br/>
        <w:t>Founded by a disabled entrepreneur, Kingdom Connects was created out of necessity and faith — to build a sustainable, meaningful business that works within physical limitations while multiplying value for others.</w:t>
        <w:br/>
        <w:br/>
        <w:t>Unlike traditional business directories, Kingdom Connects is mission-driven: 10% of all revenue is tithed back to local churches or faith-based outreach causes selected by participating congregations.</w:t>
        <w:br/>
        <w:br/>
        <w:t>The platform aims to serve:</w:t>
        <w:br/>
        <w:t>- Independent Christian business owners</w:t>
        <w:br/>
        <w:t>- Pastors looking to support their congregants</w:t>
        <w:br/>
        <w:t>- Community members seeking trustworthy local services</w:t>
        <w:br/>
        <w:t>- Churches that want to amplify fellowship, trust, and economic strength within their body</w:t>
        <w:br/>
        <w:br/>
        <w:t>Kingdom Connects reflects both a calling and a business opportunity — a rare blend of purpose and platform.</w:t>
      </w:r>
    </w:p>
    <w:p>
      <w:pPr>
        <w:pStyle w:val="Heading2"/>
      </w:pPr>
      <w:r>
        <w:t>Market Analysis</w:t>
      </w:r>
    </w:p>
    <w:p>
      <w:r>
        <w:t>A. Industry Overview</w:t>
        <w:br/>
        <w:t>The U.S. has over 380,000 Christian churches and millions of small businesses owned or operated by church members. Yet most congregations lack a centralized, trusted way to discover and support each other’s businesses.</w:t>
        <w:br/>
        <w:br/>
        <w:t>Church directories, if they exist at all, are often outdated, private, or difficult to navigate. Meanwhile, platforms like Yelp and Facebook rarely reflect shared values or real-life church connections.</w:t>
        <w:br/>
        <w:br/>
        <w:t>Kingdom Connects enters this gap.</w:t>
      </w:r>
    </w:p>
    <w:p>
      <w:r>
        <w:t>B. Target Market</w:t>
        <w:br/>
        <w:t>- Church leaders (pastors, staff) who want to promote internal support</w:t>
        <w:br/>
        <w:t>- Christian entrepreneurs in need of visibility and affordable digital tools</w:t>
        <w:br/>
        <w:t>- Local consumers who prefer to “shop within the Kingdom” — i.e., from like-minded, values-based small businesses</w:t>
        <w:br/>
        <w:br/>
        <w:t>Initial focus:</w:t>
        <w:br/>
        <w:t>- Florida-based churches (Venice, Englewood, Port Charlotte, Sarasota County)</w:t>
        <w:br/>
        <w:t>- Expansion into digital-first ministries, independent business owners, and denominational networks</w:t>
      </w:r>
    </w:p>
    <w:p>
      <w:r>
        <w:t>C. Competitive Landscape</w:t>
        <w:br/>
        <w:t>Competitors include:</w:t>
        <w:br/>
        <w:t>- Facebook Marketplace and local groups</w:t>
        <w:br/>
        <w:t>- Yelp or Google Business listings</w:t>
        <w:br/>
        <w:t>- Church bulletin boards and private directories</w:t>
        <w:br/>
        <w:br/>
        <w:t>Kingdom Connects is differentiated by:</w:t>
        <w:br/>
        <w:t>- Built-in church trust and relationships</w:t>
        <w:br/>
        <w:t>- Mission-first branding and tithe reinvestment</w:t>
        <w:br/>
        <w:t>- Simple onboarding — even for non-tech-savvy members</w:t>
        <w:br/>
        <w:t>- Optional QR codes, Pro listings, and outreach tie-ins</w:t>
      </w:r>
    </w:p>
    <w:p>
      <w:r>
        <w:t>D. Opportunity</w:t>
        <w:br/>
        <w:t>There is growing interest in faith-based commerce, digital transformation within churches, and hyper-local trust-based economies — all of which Kingdom Connects taps into. Churches want to support each other, but lack the tools. This platform gives them one.</w:t>
      </w:r>
    </w:p>
    <w:p>
      <w:r>
        <w:br w:type="page"/>
      </w:r>
    </w:p>
    <w:p>
      <w:pPr>
        <w:pStyle w:val="Heading2"/>
      </w:pPr>
      <w:r>
        <w:t>Marketing &amp; Outreach Strategy</w:t>
      </w:r>
    </w:p>
    <w:p>
      <w:r>
        <w:t>Kingdom Connects will use a relationship-driven, grassroots marketing strategy focused on trust, faith, and community engagement rather than traditional advertising.</w:t>
        <w:br/>
        <w:br/>
        <w:t>Initial marketing efforts will include:</w:t>
      </w:r>
    </w:p>
    <w:p>
      <w:pPr>
        <w:pStyle w:val="ListBullet"/>
      </w:pPr>
      <w:r>
        <w:t>Visiting local churches and presenting the platform to pastors and staff</w:t>
      </w:r>
    </w:p>
    <w:p>
      <w:pPr>
        <w:pStyle w:val="ListBullet"/>
      </w:pPr>
      <w:r>
        <w:t>Leveraging existing relationships to encourage early adoption</w:t>
      </w:r>
    </w:p>
    <w:p>
      <w:pPr>
        <w:pStyle w:val="ListBullet"/>
      </w:pPr>
      <w:r>
        <w:t>Offering free printed flyers and scannable QR cards for member distribution</w:t>
      </w:r>
    </w:p>
    <w:p>
      <w:pPr>
        <w:pStyle w:val="ListBullet"/>
      </w:pPr>
      <w:r>
        <w:t>Posting in local faith-based Facebook groups and online communities</w:t>
      </w:r>
    </w:p>
    <w:p>
      <w:pPr>
        <w:pStyle w:val="ListBullet"/>
      </w:pPr>
      <w:r>
        <w:t>Launching email campaigns targeting church networks in Florida</w:t>
      </w:r>
    </w:p>
    <w:p>
      <w:pPr>
        <w:pStyle w:val="ListBullet"/>
      </w:pPr>
      <w:r>
        <w:t>Engaging with Christian business directories and local chambers of commerce</w:t>
      </w:r>
    </w:p>
    <w:p>
      <w:r>
        <w:br/>
        <w:t>Marketing will highlight the core mission — keeping support within the church and giving back 10% of revenue for local outreach.</w:t>
        <w:br/>
        <w:t>Messaging will emphasize ease of use, low cost, high impact, and the value of supporting businesses that share your faith and values.</w:t>
      </w:r>
    </w:p>
    <w:p>
      <w:pPr>
        <w:pStyle w:val="Heading3"/>
      </w:pPr>
      <w:r>
        <w:t>Referral Growth Plan (Optional Future Feature)</w:t>
      </w:r>
    </w:p>
    <w:p>
      <w:r>
        <w:t>Every new church receives one free month of Pro access by default when they join Kingdom Connects. When that church is referred by an existing Pro member, the referring member will receive an additional month of Pro access added to their listing — as a thank-you for spreading the blessing.</w:t>
        <w:br/>
        <w:br/>
        <w:t>New churches will see a personalized message acknowledging the referral:</w:t>
        <w:br/>
        <w:t>“Your Pro welcome was made possible by [Name]. Thanks for passing the blessing forward.”</w:t>
        <w:br/>
        <w:br/>
        <w:t>This organic referral approach fosters a culture of generosity, builds community credibility, and enables steady platform growth without relying on traditional paid advertising.</w:t>
      </w:r>
    </w:p>
    <w:p>
      <w:r>
        <w:br w:type="page"/>
      </w:r>
    </w:p>
    <w:p>
      <w:pPr>
        <w:pStyle w:val="Heading2"/>
      </w:pPr>
      <w:r>
        <w:t>Revenue Model</w:t>
      </w:r>
    </w:p>
    <w:p>
      <w:r>
        <w:t>Kingdom Connects uses a freemium model — allowing every church-affiliated business to join at no cost while offering meaningful paid upgrades to support platform growth and community reinvestment.</w:t>
      </w:r>
    </w:p>
    <w:p>
      <w:pPr>
        <w:pStyle w:val="Heading3"/>
      </w:pPr>
      <w:r>
        <w:t>Free Tier</w:t>
      </w:r>
    </w:p>
    <w:p>
      <w:pPr>
        <w:pStyle w:val="ListBullet"/>
      </w:pPr>
      <w:r>
        <w:t>Basic listing: name, contact info, service area, church affiliation</w:t>
      </w:r>
    </w:p>
    <w:p>
      <w:pPr>
        <w:pStyle w:val="ListBullet"/>
      </w:pPr>
      <w:r>
        <w:t>Included in category search and local results</w:t>
      </w:r>
    </w:p>
    <w:p>
      <w:pPr>
        <w:pStyle w:val="ListBullet"/>
      </w:pPr>
      <w:r>
        <w:t>Permanent (not deleted due to payment status)</w:t>
      </w:r>
    </w:p>
    <w:p>
      <w:pPr>
        <w:pStyle w:val="Heading3"/>
      </w:pPr>
      <w:r>
        <w:t>Pro Tier (Paid)</w:t>
      </w:r>
    </w:p>
    <w:p>
      <w:pPr>
        <w:pStyle w:val="ListBullet"/>
      </w:pPr>
      <w:r>
        <w:t>Full profile (business description, service tags)</w:t>
      </w:r>
    </w:p>
    <w:p>
      <w:pPr>
        <w:pStyle w:val="ListBullet"/>
      </w:pPr>
      <w:r>
        <w:t>Photo gallery or promotional video</w:t>
      </w:r>
    </w:p>
    <w:p>
      <w:pPr>
        <w:pStyle w:val="ListBullet"/>
      </w:pPr>
      <w:r>
        <w:t>Custom QR code linking directly to their page</w:t>
      </w:r>
    </w:p>
    <w:p>
      <w:pPr>
        <w:pStyle w:val="ListBullet"/>
      </w:pPr>
      <w:r>
        <w:t>Featured placement in search results</w:t>
      </w:r>
    </w:p>
    <w:p>
      <w:pPr>
        <w:pStyle w:val="ListBullet"/>
      </w:pPr>
      <w:r>
        <w:t>Priority visibility in social campaigns</w:t>
      </w:r>
    </w:p>
    <w:p>
      <w:pPr>
        <w:pStyle w:val="ListBullet"/>
      </w:pPr>
      <w:r>
        <w:t>Ability to include a testimonial or pastor-endorsed “trust badge”</w:t>
      </w:r>
    </w:p>
    <w:p>
      <w:pPr>
        <w:pStyle w:val="ListBullet"/>
      </w:pPr>
      <w:r>
        <w:t>$9–$12/month introductory pricing (exact pricing to be finalized)</w:t>
      </w:r>
    </w:p>
    <w:p>
      <w:pPr>
        <w:pStyle w:val="Heading3"/>
      </w:pPr>
      <w:r>
        <w:t>Revenue Sources</w:t>
      </w:r>
    </w:p>
    <w:p>
      <w:pPr>
        <w:pStyle w:val="ListBullet"/>
      </w:pPr>
      <w:r>
        <w:t>Monthly Pro listing subscriptions</w:t>
      </w:r>
    </w:p>
    <w:p>
      <w:pPr>
        <w:pStyle w:val="ListBullet"/>
      </w:pPr>
      <w:r>
        <w:t>Bulk onboarding deals for churches (e.g., 10 Pro listings for $90)</w:t>
      </w:r>
    </w:p>
    <w:p>
      <w:pPr>
        <w:pStyle w:val="ListBullet"/>
      </w:pPr>
      <w:r>
        <w:t>Sponsored placement or “featured listings” within categories</w:t>
      </w:r>
    </w:p>
    <w:p>
      <w:pPr>
        <w:pStyle w:val="ListBullet"/>
      </w:pPr>
      <w:r>
        <w:t>Long-term: branded QR merchandise (partnered with QR Gear)</w:t>
      </w:r>
    </w:p>
    <w:p>
      <w:pPr>
        <w:pStyle w:val="ListBullet"/>
      </w:pPr>
      <w:r>
        <w:t>Optional: church partner dashboard upgrades for large ministries</w:t>
      </w:r>
    </w:p>
    <w:p>
      <w:pPr>
        <w:pStyle w:val="Heading3"/>
      </w:pPr>
      <w:r>
        <w:t>Give-Back Built In</w:t>
      </w:r>
    </w:p>
    <w:p>
      <w:r>
        <w:t>10% of all gross revenue is tithed back to churches or community outreach causes.</w:t>
        <w:br/>
        <w:t>Referral-based credits (free Pro time) reduce ad costs while honoring Kingdom values.</w:t>
        <w:br/>
        <w:t>No business is ever removed due to inability to pay — only downgraded.</w:t>
        <w:br/>
        <w:br/>
        <w:t>This revenue model is designed for sustainability with integrity. It allows Kingdom Connects to operate leanly, grow steadily, and give generously — without compromising mission or accessibility.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