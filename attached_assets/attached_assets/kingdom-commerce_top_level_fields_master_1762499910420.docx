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Kingdom Commerce – Top-Level Firestore Fields Summary</w:t>
      </w:r>
    </w:p>
    <w:p>
      <w:pPr>
        <w:pStyle w:val="Heading2"/>
      </w:pPr>
      <w:r>
        <w:t>Collection: activity_log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 Name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action_type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Type of action taken (e.g., 'update', 'create')</w:t>
            </w:r>
          </w:p>
        </w:tc>
      </w:tr>
      <w:tr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Date and time the action occurred</w:t>
            </w:r>
          </w:p>
        </w:tc>
      </w:tr>
      <w:tr>
        <w:tc>
          <w:tcPr>
            <w:tcW w:type="dxa" w:w="2880"/>
          </w:tcPr>
          <w:p>
            <w:r>
              <w:t>user_id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ID of the user who performed the action</w:t>
            </w:r>
          </w:p>
        </w:tc>
      </w:tr>
      <w:tr>
        <w:tc>
          <w:tcPr>
            <w:tcW w:type="dxa" w:w="2880"/>
          </w:tcPr>
          <w:p>
            <w:r>
              <w:t>target_doc_id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ID of the affected document or record</w:t>
            </w:r>
          </w:p>
        </w:tc>
      </w:tr>
      <w:tr>
        <w:tc>
          <w:tcPr>
            <w:tcW w:type="dxa" w:w="2880"/>
          </w:tcPr>
          <w:p>
            <w:r>
              <w:t>collection_name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Name of the collection where the action happened</w:t>
            </w:r>
          </w:p>
        </w:tc>
      </w:tr>
      <w:tr>
        <w:tc>
          <w:tcPr>
            <w:tcW w:type="dxa" w:w="2880"/>
          </w:tcPr>
          <w:p>
            <w:r>
              <w:t>changes</w:t>
            </w:r>
          </w:p>
        </w:tc>
        <w:tc>
          <w:tcPr>
            <w:tcW w:type="dxa" w:w="2880"/>
          </w:tcPr>
          <w:p>
            <w:r>
              <w:t>Map</w:t>
            </w:r>
          </w:p>
        </w:tc>
        <w:tc>
          <w:tcPr>
            <w:tcW w:type="dxa" w:w="2880"/>
          </w:tcPr>
          <w:p>
            <w:r>
              <w:t>Details of changes made in the document</w:t>
            </w:r>
          </w:p>
        </w:tc>
      </w:tr>
    </w:tbl>
    <w:p/>
    <w:p>
      <w:pPr>
        <w:pStyle w:val="Heading2"/>
      </w:pPr>
      <w:r>
        <w:t>Collection: business_listings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 Name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business_name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Name of the business</w:t>
            </w:r>
          </w:p>
        </w:tc>
      </w:tr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Primary business category</w:t>
            </w:r>
          </w:p>
        </w:tc>
      </w:tr>
      <w:tr>
        <w:tc>
          <w:tcPr>
            <w:tcW w:type="dxa" w:w="2880"/>
          </w:tcPr>
          <w:p>
            <w:r>
              <w:t>subcategory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Secondary or specific category</w:t>
            </w:r>
          </w:p>
        </w:tc>
      </w:tr>
      <w:tr>
        <w:tc>
          <w:tcPr>
            <w:tcW w:type="dxa" w:w="2880"/>
          </w:tcPr>
          <w:p>
            <w:r>
              <w:t>address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Street address or description</w:t>
            </w:r>
          </w:p>
        </w:tc>
      </w:tr>
      <w:tr>
        <w:tc>
          <w:tcPr>
            <w:tcW w:type="dxa" w:w="2880"/>
          </w:tcPr>
          <w:p>
            <w:r>
              <w:t>city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City where the business operates</w:t>
            </w:r>
          </w:p>
        </w:tc>
      </w:tr>
      <w:tr>
        <w:tc>
          <w:tcPr>
            <w:tcW w:type="dxa" w:w="2880"/>
          </w:tcPr>
          <w:p>
            <w:r>
              <w:t>state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State or region abbreviation</w:t>
            </w:r>
          </w:p>
        </w:tc>
      </w:tr>
      <w:tr>
        <w:tc>
          <w:tcPr>
            <w:tcW w:type="dxa" w:w="2880"/>
          </w:tcPr>
          <w:p>
            <w:r>
              <w:t>zip_code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ZIP or postal code</w:t>
            </w:r>
          </w:p>
        </w:tc>
      </w:tr>
      <w:tr>
        <w:tc>
          <w:tcPr>
            <w:tcW w:type="dxa" w:w="2880"/>
          </w:tcPr>
          <w:p>
            <w:r>
              <w:t>phone_number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Main business phone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Contact email address</w:t>
            </w:r>
          </w:p>
        </w:tc>
      </w:tr>
      <w:tr>
        <w:tc>
          <w:tcPr>
            <w:tcW w:type="dxa" w:w="2880"/>
          </w:tcPr>
          <w:p>
            <w:r>
              <w:t>website_url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Business website URL</w:t>
            </w:r>
          </w:p>
        </w:tc>
      </w:tr>
      <w:tr>
        <w:tc>
          <w:tcPr>
            <w:tcW w:type="dxa" w:w="2880"/>
          </w:tcPr>
          <w:p>
            <w:r>
              <w:t>logo_url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Link to logo image</w:t>
            </w:r>
          </w:p>
        </w:tc>
      </w:tr>
      <w:tr>
        <w:tc>
          <w:tcPr>
            <w:tcW w:type="dxa" w:w="2880"/>
          </w:tcPr>
          <w:p>
            <w:r>
              <w:t>featured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this business is marked as featured</w:t>
            </w:r>
          </w:p>
        </w:tc>
      </w:tr>
      <w:tr>
        <w:tc>
          <w:tcPr>
            <w:tcW w:type="dxa" w:w="2880"/>
          </w:tcPr>
          <w:p>
            <w:r>
              <w:t>pro_status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this is a Pro (paid) listing</w:t>
            </w:r>
          </w:p>
        </w:tc>
      </w:tr>
      <w:tr>
        <w:tc>
          <w:tcPr>
            <w:tcW w:type="dxa" w:w="2880"/>
          </w:tcPr>
          <w:p>
            <w:r>
              <w:t>last_updated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Last modification time</w:t>
            </w:r>
          </w:p>
        </w:tc>
      </w:tr>
    </w:tbl>
    <w:p/>
    <w:p>
      <w:pPr>
        <w:pStyle w:val="Heading2"/>
      </w:pPr>
      <w:r>
        <w:t>Collection: churches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 Name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church_name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Name of the church</w:t>
            </w:r>
          </w:p>
        </w:tc>
      </w:tr>
      <w:tr>
        <w:tc>
          <w:tcPr>
            <w:tcW w:type="dxa" w:w="2880"/>
          </w:tcPr>
          <w:p>
            <w:r>
              <w:t>denomination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Denominational affiliation</w:t>
            </w:r>
          </w:p>
        </w:tc>
      </w:tr>
      <w:tr>
        <w:tc>
          <w:tcPr>
            <w:tcW w:type="dxa" w:w="2880"/>
          </w:tcPr>
          <w:p>
            <w:r>
              <w:t>address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Street address</w:t>
            </w:r>
          </w:p>
        </w:tc>
      </w:tr>
      <w:tr>
        <w:tc>
          <w:tcPr>
            <w:tcW w:type="dxa" w:w="2880"/>
          </w:tcPr>
          <w:p>
            <w:r>
              <w:t>pastor_name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Senior pastor or leader</w:t>
            </w:r>
          </w:p>
        </w:tc>
      </w:tr>
      <w:tr>
        <w:tc>
          <w:tcPr>
            <w:tcW w:type="dxa" w:w="2880"/>
          </w:tcPr>
          <w:p>
            <w:r>
              <w:t>city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City</w:t>
            </w:r>
          </w:p>
        </w:tc>
      </w:tr>
      <w:tr>
        <w:tc>
          <w:tcPr>
            <w:tcW w:type="dxa" w:w="2880"/>
          </w:tcPr>
          <w:p>
            <w:r>
              <w:t>state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State</w:t>
            </w:r>
          </w:p>
        </w:tc>
      </w:tr>
      <w:tr>
        <w:tc>
          <w:tcPr>
            <w:tcW w:type="dxa" w:w="2880"/>
          </w:tcPr>
          <w:p>
            <w:r>
              <w:t>zip_code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Postal code</w:t>
            </w:r>
          </w:p>
        </w:tc>
      </w:tr>
      <w:tr>
        <w:tc>
          <w:tcPr>
            <w:tcW w:type="dxa" w:w="2880"/>
          </w:tcPr>
          <w:p>
            <w:r>
              <w:t>phone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Main church phone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Church email address</w:t>
            </w:r>
          </w:p>
        </w:tc>
      </w:tr>
      <w:tr>
        <w:tc>
          <w:tcPr>
            <w:tcW w:type="dxa" w:w="2880"/>
          </w:tcPr>
          <w:p>
            <w:r>
              <w:t>website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Link to website</w:t>
            </w:r>
          </w:p>
        </w:tc>
      </w:tr>
    </w:tbl>
    <w:p/>
    <w:p>
      <w:pPr>
        <w:pStyle w:val="Heading2"/>
      </w:pPr>
      <w:r>
        <w:t>Collection: payments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 Name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business_id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ID of the business that made the payment</w:t>
            </w:r>
          </w:p>
        </w:tc>
      </w:tr>
      <w:tr>
        <w:tc>
          <w:tcPr>
            <w:tcW w:type="dxa" w:w="2880"/>
          </w:tcPr>
          <w:p>
            <w:r>
              <w:t>amount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Amount paid</w:t>
            </w:r>
          </w:p>
        </w:tc>
      </w:tr>
      <w:tr>
        <w:tc>
          <w:tcPr>
            <w:tcW w:type="dxa" w:w="2880"/>
          </w:tcPr>
          <w:p>
            <w:r>
              <w:t>payment_method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e.g., credit_card, PayPal, etc.</w:t>
            </w:r>
          </w:p>
        </w:tc>
      </w:tr>
      <w:tr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Date and time of payment</w:t>
            </w:r>
          </w:p>
        </w:tc>
      </w:tr>
      <w:tr>
        <w:tc>
          <w:tcPr>
            <w:tcW w:type="dxa" w:w="2880"/>
          </w:tcPr>
          <w:p>
            <w:r>
              <w:t>pro_plan_type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Plan purchased (e.g., Monthly, Yearly)</w:t>
            </w:r>
          </w:p>
        </w:tc>
      </w:tr>
      <w:tr>
        <w:tc>
          <w:tcPr>
            <w:tcW w:type="dxa" w:w="2880"/>
          </w:tcPr>
          <w:p>
            <w:r>
              <w:t>user_id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ID of user who made the payment</w:t>
            </w:r>
          </w:p>
        </w:tc>
      </w:tr>
      <w:tr>
        <w:tc>
          <w:tcPr>
            <w:tcW w:type="dxa" w:w="2880"/>
          </w:tcPr>
          <w:p>
            <w:r>
              <w:t>payment_status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completed, failed, refunded, etc.</w:t>
            </w:r>
          </w:p>
        </w:tc>
      </w:tr>
    </w:tbl>
    <w:p/>
    <w:p>
      <w:pPr>
        <w:pStyle w:val="Heading2"/>
      </w:pPr>
      <w:r>
        <w:t>Collection: reviews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 Name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business_id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ID of the reviewed business</w:t>
            </w:r>
          </w:p>
        </w:tc>
      </w:tr>
      <w:tr>
        <w:tc>
          <w:tcPr>
            <w:tcW w:type="dxa" w:w="2880"/>
          </w:tcPr>
          <w:p>
            <w:r>
              <w:t>user_id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User who left the review</w:t>
            </w:r>
          </w:p>
        </w:tc>
      </w:tr>
      <w:tr>
        <w:tc>
          <w:tcPr>
            <w:tcW w:type="dxa" w:w="2880"/>
          </w:tcPr>
          <w:p>
            <w:r>
              <w:t>rating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Star rating (1–5)</w:t>
            </w:r>
          </w:p>
        </w:tc>
      </w:tr>
      <w:tr>
        <w:tc>
          <w:tcPr>
            <w:tcW w:type="dxa" w:w="2880"/>
          </w:tcPr>
          <w:p>
            <w:r>
              <w:t>comment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Text content of the review</w:t>
            </w:r>
          </w:p>
        </w:tc>
      </w:tr>
      <w:tr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When the review was left</w:t>
            </w:r>
          </w:p>
        </w:tc>
      </w:tr>
      <w:tr>
        <w:tc>
          <w:tcPr>
            <w:tcW w:type="dxa" w:w="2880"/>
          </w:tcPr>
          <w:p>
            <w:r>
              <w:t>is_flagged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review was reported or flagged</w:t>
            </w:r>
          </w:p>
        </w:tc>
      </w:tr>
    </w:tbl>
    <w:p/>
    <w:p>
      <w:pPr>
        <w:pStyle w:val="Heading2"/>
      </w:pPr>
      <w:r>
        <w:t>Collection: salesAnalytics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 Name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total_commission_paid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Sum of commissions paid to this sales rep</w:t>
            </w:r>
          </w:p>
        </w:tc>
      </w:tr>
      <w:tr>
        <w:tc>
          <w:tcPr>
            <w:tcW w:type="dxa" w:w="2880"/>
          </w:tcPr>
          <w:p>
            <w:r>
              <w:t>most_recent_commission_amount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Amount of most recent commission</w:t>
            </w:r>
          </w:p>
        </w:tc>
      </w:tr>
      <w:tr>
        <w:tc>
          <w:tcPr>
            <w:tcW w:type="dxa" w:w="2880"/>
          </w:tcPr>
          <w:p>
            <w:r>
              <w:t>last_commission_payment_date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Date of most recent commission</w:t>
            </w:r>
          </w:p>
        </w:tc>
      </w:tr>
      <w:tr>
        <w:tc>
          <w:tcPr>
            <w:tcW w:type="dxa" w:w="2880"/>
          </w:tcPr>
          <w:p>
            <w:r>
              <w:t>total_active_pro_clients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Currently active paid businesses</w:t>
            </w:r>
          </w:p>
        </w:tc>
      </w:tr>
      <w:tr>
        <w:tc>
          <w:tcPr>
            <w:tcW w:type="dxa" w:w="2880"/>
          </w:tcPr>
          <w:p>
            <w:r>
              <w:t>new_pro_clients_this_month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New Pro clients added this month</w:t>
            </w:r>
          </w:p>
        </w:tc>
      </w:tr>
      <w:tr>
        <w:tc>
          <w:tcPr>
            <w:tcW w:type="dxa" w:w="2880"/>
          </w:tcPr>
          <w:p>
            <w:r>
              <w:t>pro_renewal_rate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Pro client renewal percentage</w:t>
            </w:r>
          </w:p>
        </w:tc>
      </w:tr>
      <w:tr>
        <w:tc>
          <w:tcPr>
            <w:tcW w:type="dxa" w:w="2880"/>
          </w:tcPr>
          <w:p>
            <w:r>
              <w:t>total_pro_subscriptions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Total Pro subscriptions linked</w:t>
            </w:r>
          </w:p>
        </w:tc>
      </w:tr>
      <w:tr>
        <w:tc>
          <w:tcPr>
            <w:tcW w:type="dxa" w:w="2880"/>
          </w:tcPr>
          <w:p>
            <w:r>
              <w:t>total_revenue_from_pro_clients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Revenue from Pro clients</w:t>
            </w:r>
          </w:p>
        </w:tc>
      </w:tr>
      <w:tr>
        <w:tc>
          <w:tcPr>
            <w:tcW w:type="dxa" w:w="2880"/>
          </w:tcPr>
          <w:p>
            <w:r>
              <w:t>yearlyCompanyRevenue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Company-wide estimated revenue</w:t>
            </w:r>
          </w:p>
        </w:tc>
      </w:tr>
    </w:tbl>
    <w:p/>
    <w:p>
      <w:pPr>
        <w:pStyle w:val="Heading2"/>
      </w:pPr>
      <w:r>
        <w:t>Collection: users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 Name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display_name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Name shown on user profile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User email</w:t>
            </w:r>
          </w:p>
        </w:tc>
      </w:tr>
      <w:tr>
        <w:tc>
          <w:tcPr>
            <w:tcW w:type="dxa" w:w="2880"/>
          </w:tcPr>
          <w:p>
            <w:r>
              <w:t>phone_number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Optional contact number</w:t>
            </w:r>
          </w:p>
        </w:tc>
      </w:tr>
      <w:tr>
        <w:tc>
          <w:tcPr>
            <w:tcW w:type="dxa" w:w="2880"/>
          </w:tcPr>
          <w:p>
            <w:r>
              <w:t>account_status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active, suspended, or deleted</w:t>
            </w:r>
          </w:p>
        </w:tc>
      </w:tr>
      <w:tr>
        <w:tc>
          <w:tcPr>
            <w:tcW w:type="dxa" w:w="2880"/>
          </w:tcPr>
          <w:p>
            <w:r>
              <w:t>date_joined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User registration date</w:t>
            </w:r>
          </w:p>
        </w:tc>
      </w:tr>
      <w:tr>
        <w:tc>
          <w:tcPr>
            <w:tcW w:type="dxa" w:w="2880"/>
          </w:tcPr>
          <w:p>
            <w:r>
              <w:t>is_pro_user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True if subscribed to Pro</w:t>
            </w:r>
          </w:p>
        </w:tc>
      </w:tr>
      <w:tr>
        <w:tc>
          <w:tcPr>
            <w:tcW w:type="dxa" w:w="2880"/>
          </w:tcPr>
          <w:p>
            <w:r>
              <w:t>notifications_enabled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Global notification toggle</w:t>
            </w:r>
          </w:p>
        </w:tc>
      </w:tr>
      <w:tr>
        <w:tc>
          <w:tcPr>
            <w:tcW w:type="dxa" w:w="2880"/>
          </w:tcPr>
          <w:p>
            <w:r>
              <w:t>pro_start_date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Start date of Pro subscription</w:t>
            </w:r>
          </w:p>
        </w:tc>
      </w:tr>
      <w:tr>
        <w:tc>
          <w:tcPr>
            <w:tcW w:type="dxa" w:w="2880"/>
          </w:tcPr>
          <w:p>
            <w:r>
              <w:t>pro_end_date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End date of Pro subscription</w:t>
            </w:r>
          </w:p>
        </w:tc>
      </w:tr>
      <w:tr>
        <w:tc>
          <w:tcPr>
            <w:tcW w:type="dxa" w:w="2880"/>
          </w:tcPr>
          <w:p>
            <w:r>
              <w:t>last_login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Last login time</w:t>
            </w:r>
          </w:p>
        </w:tc>
      </w:tr>
      <w:tr>
        <w:tc>
          <w:tcPr>
            <w:tcW w:type="dxa" w:w="2880"/>
          </w:tcPr>
          <w:p>
            <w:r>
              <w:t>last_activity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Most recent user action</w:t>
            </w:r>
          </w:p>
        </w:tc>
      </w:tr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admin / user / moderator</w:t>
            </w:r>
          </w:p>
        </w:tc>
      </w:tr>
      <w:tr>
        <w:tc>
          <w:tcPr>
            <w:tcW w:type="dxa" w:w="2880"/>
          </w:tcPr>
          <w:p>
            <w:r>
              <w:t>referral_code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Referral or invite code used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