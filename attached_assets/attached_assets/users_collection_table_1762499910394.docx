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Users Collection Table – Firestore</w:t>
      </w:r>
    </w:p>
    <w:p>
      <w:r>
        <w:t>Extracted from screenshot provided on July 17, 2025.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 Name</w:t>
            </w:r>
          </w:p>
        </w:tc>
        <w:tc>
          <w:tcPr>
            <w:tcW w:type="dxa" w:w="2880"/>
          </w:tcPr>
          <w:p>
            <w:r>
              <w:t>Field Type</w:t>
            </w:r>
          </w:p>
        </w:tc>
        <w:tc>
          <w:tcPr>
            <w:tcW w:type="dxa" w:w="2880"/>
          </w:tcPr>
          <w:p>
            <w:r>
              <w:t>Field Description</w:t>
            </w:r>
          </w:p>
        </w:tc>
      </w:tr>
      <w:tr>
        <w:tc>
          <w:tcPr>
            <w:tcW w:type="dxa" w:w="2880"/>
          </w:tcPr>
          <w:p>
            <w:r>
              <w:t>account_status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'active' / 'suspended' / 'deleted'</w:t>
            </w:r>
          </w:p>
        </w:tc>
      </w:tr>
      <w:tr>
        <w:tc>
          <w:tcPr>
            <w:tcW w:type="dxa" w:w="2880"/>
          </w:tcPr>
          <w:p>
            <w:r>
              <w:t>admin_notes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Internal notes by admin (not visible to user)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Date and time the user document was created</w:t>
            </w:r>
          </w:p>
        </w:tc>
      </w:tr>
      <w:tr>
        <w:tc>
          <w:tcPr>
            <w:tcW w:type="dxa" w:w="2880"/>
          </w:tcPr>
          <w:p>
            <w:r>
              <w:t>date_joined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User's official join date</w:t>
            </w:r>
          </w:p>
        </w:tc>
      </w:tr>
      <w:tr>
        <w:tc>
          <w:tcPr>
            <w:tcW w:type="dxa" w:w="2880"/>
          </w:tcPr>
          <w:p>
            <w:r>
              <w:t>display_name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display name for identification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email address</w:t>
            </w:r>
          </w:p>
        </w:tc>
      </w:tr>
      <w:tr>
        <w:tc>
          <w:tcPr>
            <w:tcW w:type="dxa" w:w="2880"/>
          </w:tcPr>
          <w:p>
            <w:r>
              <w:t>is_email_verified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email is verified</w:t>
            </w:r>
          </w:p>
        </w:tc>
      </w:tr>
      <w:tr>
        <w:tc>
          <w:tcPr>
            <w:tcW w:type="dxa" w:w="2880"/>
          </w:tcPr>
          <w:p>
            <w:r>
              <w:t>is_pro_user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user has Pro status</w:t>
            </w:r>
          </w:p>
        </w:tc>
      </w:tr>
      <w:tr>
        <w:tc>
          <w:tcPr>
            <w:tcW w:type="dxa" w:w="2880"/>
          </w:tcPr>
          <w:p>
            <w:r>
              <w:t>last_activity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Most recent activity timestamp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Most recent login timestamp</w:t>
            </w:r>
          </w:p>
        </w:tc>
      </w:tr>
      <w:tr>
        <w:tc>
          <w:tcPr>
            <w:tcW w:type="dxa" w:w="2880"/>
          </w:tcPr>
          <w:p>
            <w:r>
              <w:t>last_updated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When user info was last edited</w:t>
            </w:r>
          </w:p>
        </w:tc>
      </w:tr>
      <w:tr>
        <w:tc>
          <w:tcPr>
            <w:tcW w:type="dxa" w:w="2880"/>
          </w:tcPr>
          <w:p>
            <w:r>
              <w:t>listing_count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business listings created by user</w:t>
            </w:r>
          </w:p>
        </w:tc>
      </w:tr>
      <w:tr>
        <w:tc>
          <w:tcPr>
            <w:tcW w:type="dxa" w:w="2880"/>
          </w:tcPr>
          <w:p>
            <w:r>
              <w:t>notification_preferences.marketing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Marketing alerts enabled</w:t>
            </w:r>
          </w:p>
        </w:tc>
      </w:tr>
      <w:tr>
        <w:tc>
          <w:tcPr>
            <w:tcW w:type="dxa" w:w="2880"/>
          </w:tcPr>
          <w:p>
            <w:r>
              <w:t>notification_preferences.pro_reminders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Pro reminder notifications</w:t>
            </w:r>
          </w:p>
        </w:tc>
      </w:tr>
      <w:tr>
        <w:tc>
          <w:tcPr>
            <w:tcW w:type="dxa" w:w="2880"/>
          </w:tcPr>
          <w:p>
            <w:r>
              <w:t>notification_preferences.system_alerts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System alerts enabled</w:t>
            </w:r>
          </w:p>
        </w:tc>
      </w:tr>
      <w:tr>
        <w:tc>
          <w:tcPr>
            <w:tcW w:type="dxa" w:w="2880"/>
          </w:tcPr>
          <w:p>
            <w:r>
              <w:t>notifications_enabled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if any notifications are enabled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phone number for contact or verification</w:t>
            </w:r>
          </w:p>
        </w:tc>
      </w:tr>
      <w:tr>
        <w:tc>
          <w:tcPr>
            <w:tcW w:type="dxa" w:w="2880"/>
          </w:tcPr>
          <w:p>
            <w:r>
              <w:t>pro_end_date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Pro status end date</w:t>
            </w:r>
          </w:p>
        </w:tc>
      </w:tr>
      <w:tr>
        <w:tc>
          <w:tcPr>
            <w:tcW w:type="dxa" w:w="2880"/>
          </w:tcPr>
          <w:p>
            <w:r>
              <w:t>pro_start_date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Pro status start date</w:t>
            </w:r>
          </w:p>
        </w:tc>
      </w:tr>
      <w:tr>
        <w:tc>
          <w:tcPr>
            <w:tcW w:type="dxa" w:w="2880"/>
          </w:tcPr>
          <w:p>
            <w:r>
              <w:t>profile_photo_url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profile photo (optional)</w:t>
            </w:r>
          </w:p>
        </w:tc>
      </w:tr>
      <w:tr>
        <w:tc>
          <w:tcPr>
            <w:tcW w:type="dxa" w:w="2880"/>
          </w:tcPr>
          <w:p>
            <w:r>
              <w:t>referral_code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Referral code used (optional)</w:t>
            </w:r>
          </w:p>
        </w:tc>
      </w:tr>
      <w:tr>
        <w:tc>
          <w:tcPr>
            <w:tcW w:type="dxa" w:w="2880"/>
          </w:tcPr>
          <w:p>
            <w:r>
              <w:t>review_count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reviews submitted by user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User's role (admin, regular, etc.)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