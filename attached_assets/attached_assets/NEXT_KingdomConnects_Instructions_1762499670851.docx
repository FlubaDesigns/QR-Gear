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NEXT CONVERSATION – MASTER REPO ORGANIZATION &amp; ACTION PLAN</w:t>
      </w:r>
    </w:p>
    <w:p>
      <w:r>
        <w:t>Generated: July 12, 2025 at 01:58 AM</w:t>
      </w:r>
    </w:p>
    <w:p>
      <w:pPr>
        <w:pStyle w:val="Heading1"/>
      </w:pPr>
      <w:r>
        <w:t>What To Do First</w:t>
      </w:r>
    </w:p>
    <w:p>
      <w:r>
        <w:t>1. Accept all uploaded files from the user in the next conversation. This includes:</w:t>
        <w:br/>
        <w:t xml:space="preserve">   - All `.docx` project summaries</w:t>
        <w:br/>
        <w:t xml:space="preserve">   - The full zipped GitHub repo (likely named `kingdom-connects-app.zip` or similar)</w:t>
        <w:br/>
        <w:t xml:space="preserve">   - Any `.html`, `.css`, or `.js` files provided separately</w:t>
        <w:br/>
      </w:r>
    </w:p>
    <w:p>
      <w:pPr>
        <w:pStyle w:val="Heading1"/>
      </w:pPr>
      <w:r>
        <w:t>Organize the Project Chronologically</w:t>
      </w:r>
    </w:p>
    <w:p>
      <w:r>
        <w:t>2. Sort all `.docx` documents by original creation or modified timestamp.</w:t>
        <w:br/>
        <w:t xml:space="preserve">   - Extract the created/modified times</w:t>
        <w:br/>
        <w:t xml:space="preserve">   - Order them chronologically</w:t>
        <w:br/>
        <w:t xml:space="preserve">   - Build a clean master document or index showing the development progression</w:t>
        <w:br/>
      </w:r>
    </w:p>
    <w:p>
      <w:pPr>
        <w:pStyle w:val="Heading1"/>
      </w:pPr>
      <w:r>
        <w:t>Review the GitHub ZIP File</w:t>
      </w:r>
    </w:p>
    <w:p>
      <w:r>
        <w:t>3. Inspect the contents of the uploaded ZIP file:</w:t>
        <w:br/>
        <w:t xml:space="preserve">   - Confirm folder structure (`styles/`, `scripts/`, `business.html`, etc.)</w:t>
        <w:br/>
        <w:t xml:space="preserve">   - Verify correct style linking and script imports</w:t>
        <w:br/>
        <w:t xml:space="preserve">   - Make sure all Firebase config and logic is intact</w:t>
        <w:br/>
      </w:r>
    </w:p>
    <w:p>
      <w:pPr>
        <w:pStyle w:val="Heading1"/>
      </w:pPr>
      <w:r>
        <w:t>Create a Strategic Build Plan</w:t>
      </w:r>
    </w:p>
    <w:p>
      <w:r>
        <w:t>4. Once all files are sorted and inspected, create a prioritized game plan:</w:t>
        <w:br/>
        <w:t xml:space="preserve">   - Identify any broken or overwritten files</w:t>
        <w:br/>
        <w:t xml:space="preserve">   - List which pages are final, partial, or in need of rescue</w:t>
        <w:br/>
        <w:t xml:space="preserve">   - Minimize rebuilds by merging and reusing working components</w:t>
        <w:br/>
        <w:t xml:space="preserve">   - Highlight any shared styling or Firebase rules that apply globally</w:t>
        <w:br/>
      </w:r>
    </w:p>
    <w:p>
      <w:pPr>
        <w:pStyle w:val="Heading1"/>
      </w:pPr>
      <w:r>
        <w:t>Final Goal</w:t>
      </w:r>
    </w:p>
    <w:p>
      <w:r>
        <w:t>Get a production-ready version of the Kingdom Connects app live — with all core pages working, styles clean, Firebase connected, and no logic regressions.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