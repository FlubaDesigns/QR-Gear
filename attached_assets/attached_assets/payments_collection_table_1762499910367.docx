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Firestore Collection: 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Name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business_id</w:t>
            </w:r>
          </w:p>
        </w:tc>
        <w:tc>
          <w:tcPr>
            <w:tcW w:type="dxa" w:w="4320"/>
          </w:tcPr>
          <w:p>
            <w:r>
              <w:t>ID of the business listing the payment is for</w:t>
            </w:r>
          </w:p>
        </w:tc>
      </w:tr>
      <w:tr>
        <w:tc>
          <w:tcPr>
            <w:tcW w:type="dxa" w:w="4320"/>
          </w:tcPr>
          <w:p>
            <w:r>
              <w:t>created_at</w:t>
            </w:r>
          </w:p>
        </w:tc>
        <w:tc>
          <w:tcPr>
            <w:tcW w:type="dxa" w:w="4320"/>
          </w:tcPr>
          <w:p>
            <w:r>
              <w:t>Date the payment was created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Currency code (e.g., USD)</w:t>
            </w:r>
          </w:p>
        </w:tc>
      </w:tr>
      <w:tr>
        <w:tc>
          <w:tcPr>
            <w:tcW w:type="dxa" w:w="4320"/>
          </w:tcPr>
          <w:p>
            <w:r>
              <w:t>last_updated</w:t>
            </w:r>
          </w:p>
        </w:tc>
        <w:tc>
          <w:tcPr>
            <w:tcW w:type="dxa" w:w="4320"/>
          </w:tcPr>
          <w:p>
            <w:r>
              <w:t>Last update timestamp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Optional admin notes about this payment (e.g., manual adjustments, special cases)</w:t>
            </w:r>
          </w:p>
        </w:tc>
      </w:tr>
      <w:tr>
        <w:tc>
          <w:tcPr>
            <w:tcW w:type="dxa" w:w="4320"/>
          </w:tcPr>
          <w:p>
            <w:r>
              <w:t>payment_id</w:t>
            </w:r>
          </w:p>
        </w:tc>
        <w:tc>
          <w:tcPr>
            <w:tcW w:type="dxa" w:w="4320"/>
          </w:tcPr>
          <w:p>
            <w:r>
              <w:t>Unique ID for each payment (document ID or auto-generated)</w:t>
            </w:r>
          </w:p>
        </w:tc>
      </w:tr>
      <w:tr>
        <w:tc>
          <w:tcPr>
            <w:tcW w:type="dxa" w:w="4320"/>
          </w:tcPr>
          <w:p>
            <w:r>
              <w:t>payment_method</w:t>
            </w:r>
          </w:p>
        </w:tc>
        <w:tc>
          <w:tcPr>
            <w:tcW w:type="dxa" w:w="4320"/>
          </w:tcPr>
          <w:p>
            <w:r>
              <w:t>Payment source (e.g., stripe, paypal, manual)</w:t>
            </w:r>
          </w:p>
        </w:tc>
      </w:tr>
      <w:tr>
        <w:tc>
          <w:tcPr>
            <w:tcW w:type="dxa" w:w="4320"/>
          </w:tcPr>
          <w:p>
            <w:r>
              <w:t>pro_end_date</w:t>
            </w:r>
          </w:p>
        </w:tc>
        <w:tc>
          <w:tcPr>
            <w:tcW w:type="dxa" w:w="4320"/>
          </w:tcPr>
          <w:p>
            <w:r>
              <w:t>End date of Pro status</w:t>
            </w:r>
          </w:p>
        </w:tc>
      </w:tr>
      <w:tr>
        <w:tc>
          <w:tcPr>
            <w:tcW w:type="dxa" w:w="4320"/>
          </w:tcPr>
          <w:p>
            <w:r>
              <w:t>pro_start_date</w:t>
            </w:r>
          </w:p>
        </w:tc>
        <w:tc>
          <w:tcPr>
            <w:tcW w:type="dxa" w:w="4320"/>
          </w:tcPr>
          <w:p>
            <w:r>
              <w:t>Start date of Pro status</w:t>
            </w:r>
          </w:p>
        </w:tc>
      </w:tr>
      <w:tr>
        <w:tc>
          <w:tcPr>
            <w:tcW w:type="dxa" w:w="4320"/>
          </w:tcPr>
          <w:p>
            <w:r>
              <w:t>receipt_url</w:t>
            </w:r>
          </w:p>
        </w:tc>
        <w:tc>
          <w:tcPr>
            <w:tcW w:type="dxa" w:w="4320"/>
          </w:tcPr>
          <w:p>
            <w:r>
              <w:t>Optional. Link to payment receipt (from Stripe, PayPal, etc.)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'pending / completed / failed / refunded'</w:t>
            </w:r>
          </w:p>
        </w:tc>
      </w:tr>
      <w:tr>
        <w:tc>
          <w:tcPr>
            <w:tcW w:type="dxa" w:w="4320"/>
          </w:tcPr>
          <w:p>
            <w:r>
              <w:t>transaction_date</w:t>
            </w:r>
          </w:p>
        </w:tc>
        <w:tc>
          <w:tcPr>
            <w:tcW w:type="dxa" w:w="4320"/>
          </w:tcPr>
          <w:p>
            <w:r>
              <w:t>Date of the transaction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ID of the user who made the payment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