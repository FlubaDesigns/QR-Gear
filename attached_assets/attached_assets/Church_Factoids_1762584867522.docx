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Fascinating Church Facts</w:t>
      </w:r>
    </w:p>
    <w:p>
      <w:pPr>
        <w:pStyle w:val="Heading2"/>
      </w:pPr>
      <w:r>
        <w:t>Oldest Church in America</w:t>
      </w:r>
    </w:p>
    <w:p>
      <w:r>
        <w:t>Did you know the oldest church building in continuous use in the U.S. is San Miguel Chapel in Santa Fe, New Mexico? Built around 1610, it’s still used for regular services today.</w:t>
      </w:r>
    </w:p>
    <w:p>
      <w:pPr>
        <w:pStyle w:val="Heading2"/>
      </w:pPr>
      <w:r>
        <w:t>Total Churches in the United States</w:t>
      </w:r>
    </w:p>
    <w:p>
      <w:r>
        <w:t>Did you know there are an estimated 350,000–380,000 churches across the United States? That includes roughly 200,000 Protestant, 17,000 Catholic, and thousands of smaller independent or non-denominational congregations.</w:t>
      </w:r>
    </w:p>
    <w:p>
      <w:pPr>
        <w:pStyle w:val="Heading2"/>
      </w:pPr>
      <w:r>
        <w:t>Churches Worldwide</w:t>
      </w:r>
    </w:p>
    <w:p>
      <w:r>
        <w:t>Did you know there are believed to be over 37 million churches across the globe? Christianity remains the world’s largest faith, with 2.4 billion followers spread among more than 45,000 denominations.</w:t>
      </w:r>
    </w:p>
    <w:p>
      <w:pPr>
        <w:pStyle w:val="Heading2"/>
      </w:pPr>
      <w:r>
        <w:t>Denomination Breakdown (U.S.)</w:t>
      </w:r>
    </w:p>
    <w:p>
      <w:r>
        <w:t>Did you know that in America, about 65% of Christians identify as Protestant, 23% as Catholic, 2% as Orthodox, and the rest as non-denominational or other Christian groups?</w:t>
      </w:r>
    </w:p>
    <w:p>
      <w:pPr>
        <w:pStyle w:val="Heading2"/>
      </w:pPr>
      <w:r>
        <w:t>Largest Church Building</w:t>
      </w:r>
    </w:p>
    <w:p>
      <w:r>
        <w:t>Did you know the world’s largest church is St. Peter’s Basilica in Vatican City? It can hold over 60,000 people and covers 5.7 acres—roughly the size of five football fields!</w:t>
      </w:r>
    </w:p>
    <w:p>
      <w:pPr>
        <w:pStyle w:val="Heading2"/>
      </w:pPr>
      <w:r>
        <w:t>Smallest Church</w:t>
      </w:r>
    </w:p>
    <w:p>
      <w:r>
        <w:t>Did you know the smallest church in the world is the Cross Island Chapel in Oneida, New York? It measures only 28 square feet and sits on a tiny wooden dock in the middle of a pond.</w:t>
      </w:r>
    </w:p>
    <w:p>
      <w:pPr>
        <w:pStyle w:val="Heading2"/>
      </w:pPr>
      <w:r>
        <w:t>Most-Visited Church</w:t>
      </w:r>
    </w:p>
    <w:p>
      <w:r>
        <w:t>Did you know the Basilica of Our Lady of Guadalupe in Mexico City receives about 20 million visitors a year, making it the most-visited Catholic pilgrimage site in the world?</w:t>
      </w:r>
    </w:p>
    <w:p>
      <w:pPr>
        <w:pStyle w:val="Heading2"/>
      </w:pPr>
      <w:r>
        <w:t>Fastest-Growing Denomination</w:t>
      </w:r>
    </w:p>
    <w:p>
      <w:r>
        <w:t>Did you know that Pentecostal and Charismatic churches are the fastest-growing Christian movements worldwide—adding an estimated 35,000 new members daily?</w:t>
      </w:r>
    </w:p>
    <w:p>
      <w:pPr>
        <w:pStyle w:val="Heading2"/>
      </w:pPr>
      <w:r>
        <w:t>Oldest Church Still Standing</w:t>
      </w:r>
    </w:p>
    <w:p>
      <w:r>
        <w:t>Did you know the Church of the Nativity in Bethlehem, built in 339 AD, is among the oldest continuously operating churches on Earth? It marks the traditional birthplace of Jesus Christ.</w:t>
      </w:r>
    </w:p>
    <w:p>
      <w:pPr>
        <w:pStyle w:val="Heading2"/>
      </w:pPr>
      <w:r>
        <w:t>Church Attendance Trends</w:t>
      </w:r>
    </w:p>
    <w:p>
      <w:r>
        <w:t>Did you know that while U.S. church attendance has declined overall, roughly 31% of adults still attend weekly, and 40% of Americans say religion remains 'very important' in their lives?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