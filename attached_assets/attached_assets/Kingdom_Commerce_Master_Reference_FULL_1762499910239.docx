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Kingdom Commerce – Full Project Master Reference</w:t>
      </w:r>
    </w:p>
    <w:p>
      <w:pPr>
        <w:pStyle w:val="Heading1"/>
      </w:pPr>
      <w:r>
        <w:t>1. Project Overview</w:t>
      </w:r>
    </w:p>
    <w:p>
      <w:r>
        <w:t>Kingdom Commerce is a Firebase-hosted online directory where church members can list their small businesses for free. It includes optional paid 'Pro' listings with extra features such as photos, videos, and extended descriptions. The platform's core mission is to connect believers and strengthen local Christian economies through business networking.</w:t>
      </w:r>
    </w:p>
    <w:p>
      <w:pPr>
        <w:pStyle w:val="Heading1"/>
      </w:pPr>
      <w:r>
        <w:t>2. Platform Rules and Admin Logic</w:t>
      </w:r>
    </w:p>
    <w:p>
      <w:r>
        <w:t>- All listings remain visible even after Pro expiration (downgrade to free tier).</w:t>
      </w:r>
    </w:p>
    <w:p>
      <w:r>
        <w:t>- Admin can suspend or hide listings, but original data remains stored in Firestore.</w:t>
      </w:r>
    </w:p>
    <w:p>
      <w:r>
        <w:t>- Stripe is the primary payment processor for Pro upgrades. PayPal may be added later.</w:t>
      </w:r>
    </w:p>
    <w:p>
      <w:r>
        <w:t>- No credit card processing is done for member-to-member transactions.</w:t>
      </w:r>
    </w:p>
    <w:p>
      <w:r>
        <w:t>- The platform is a connection tool only—not a marketplace.</w:t>
      </w:r>
    </w:p>
    <w:p>
      <w:r>
        <w:t>- Each poll, listing, or user-generated object receives a unique shareable URL.</w:t>
      </w:r>
    </w:p>
    <w:p>
      <w:r>
        <w:t>- Embeds, QR code generation, and public poll tools may be added later.</w:t>
      </w:r>
    </w:p>
    <w:p>
      <w:pPr>
        <w:pStyle w:val="Heading1"/>
      </w:pPr>
      <w:r>
        <w:t>3. Firestore – Sales Analytics Collection</w:t>
      </w:r>
    </w:p>
    <w:p>
      <w:pPr>
        <w:pStyle w:val="ListBullet"/>
      </w:pPr>
      <w:r>
        <w:t>Field name: active_months_on_pro</w:t>
      </w:r>
    </w:p>
    <w:p>
      <w:pPr>
        <w:pStyle w:val="ListBullet2"/>
      </w:pPr>
      <w:r>
        <w:t>Field type: number</w:t>
      </w:r>
    </w:p>
    <w:p>
      <w:pPr>
        <w:pStyle w:val="ListBullet2"/>
      </w:pPr>
      <w:r>
        <w:t>Description: Total number of months this client has had an active Pro subscription.</w:t>
      </w:r>
    </w:p>
    <w:p>
      <w:pPr>
        <w:pStyle w:val="ListBullet"/>
      </w:pPr>
      <w:r>
        <w:t>Field name: average_pro_lifetime_months</w:t>
      </w:r>
    </w:p>
    <w:p>
      <w:pPr>
        <w:pStyle w:val="ListBullet2"/>
      </w:pPr>
      <w:r>
        <w:t>Field type: number</w:t>
      </w:r>
    </w:p>
    <w:p>
      <w:pPr>
        <w:pStyle w:val="ListBullet2"/>
      </w:pPr>
      <w:r>
        <w:t>Description: Average duration (in months) that clients remain on Pro.</w:t>
      </w:r>
    </w:p>
    <w:p>
      <w:pPr>
        <w:pStyle w:val="ListBullet"/>
      </w:pPr>
      <w:r>
        <w:t>Field name: last_commission_payment_date</w:t>
      </w:r>
    </w:p>
    <w:p>
      <w:pPr>
        <w:pStyle w:val="ListBullet2"/>
      </w:pPr>
      <w:r>
        <w:t>Field type: timestamp</w:t>
      </w:r>
    </w:p>
    <w:p>
      <w:pPr>
        <w:pStyle w:val="ListBullet2"/>
      </w:pPr>
      <w:r>
        <w:t>Description: Date of the last commission payout.</w:t>
      </w:r>
    </w:p>
    <w:p>
      <w:pPr>
        <w:pStyle w:val="ListBullet"/>
      </w:pPr>
      <w:r>
        <w:t>Field name: most_recent_commission_amount</w:t>
      </w:r>
    </w:p>
    <w:p>
      <w:pPr>
        <w:pStyle w:val="ListBullet2"/>
      </w:pPr>
      <w:r>
        <w:t>Field type: number</w:t>
      </w:r>
    </w:p>
    <w:p>
      <w:pPr>
        <w:pStyle w:val="ListBullet2"/>
      </w:pPr>
      <w:r>
        <w:t>Description: Amount of the last commission payout.</w:t>
      </w:r>
    </w:p>
    <w:p>
      <w:pPr>
        <w:pStyle w:val="ListBullet"/>
      </w:pPr>
      <w:r>
        <w:t>Field name: most_recent_pro_signup_date</w:t>
      </w:r>
    </w:p>
    <w:p>
      <w:pPr>
        <w:pStyle w:val="ListBullet2"/>
      </w:pPr>
      <w:r>
        <w:t>Field type: timestamp</w:t>
      </w:r>
    </w:p>
    <w:p>
      <w:pPr>
        <w:pStyle w:val="ListBullet2"/>
      </w:pPr>
      <w:r>
        <w:t>Description: Date of the most recent Pro upgrade.</w:t>
      </w:r>
    </w:p>
    <w:p>
      <w:pPr>
        <w:pStyle w:val="ListBullet"/>
      </w:pPr>
      <w:r>
        <w:t>Field name: new_pro_clients_this_month</w:t>
      </w:r>
    </w:p>
    <w:p>
      <w:pPr>
        <w:pStyle w:val="ListBullet2"/>
      </w:pPr>
      <w:r>
        <w:t>Field type: number</w:t>
      </w:r>
    </w:p>
    <w:p>
      <w:pPr>
        <w:pStyle w:val="ListBullet2"/>
      </w:pPr>
      <w:r>
        <w:t>Description: Number of new Pro clients acquired this month.</w:t>
      </w:r>
    </w:p>
    <w:p>
      <w:pPr>
        <w:pStyle w:val="ListBullet"/>
      </w:pPr>
      <w:r>
        <w:t>Field name: pro_renewal_rate</w:t>
      </w:r>
    </w:p>
    <w:p>
      <w:pPr>
        <w:pStyle w:val="ListBullet2"/>
      </w:pPr>
      <w:r>
        <w:t>Field type: number</w:t>
      </w:r>
    </w:p>
    <w:p>
      <w:pPr>
        <w:pStyle w:val="ListBullet2"/>
      </w:pPr>
      <w:r>
        <w:t>Description: Percentage of clients who renew Pro each month.</w:t>
      </w:r>
    </w:p>
    <w:p>
      <w:pPr>
        <w:pStyle w:val="ListBullet"/>
      </w:pPr>
      <w:r>
        <w:t>Field name: total_active_pro_clients</w:t>
      </w:r>
    </w:p>
    <w:p>
      <w:pPr>
        <w:pStyle w:val="ListBullet2"/>
      </w:pPr>
      <w:r>
        <w:t>Field type: number</w:t>
      </w:r>
    </w:p>
    <w:p>
      <w:pPr>
        <w:pStyle w:val="ListBullet2"/>
      </w:pPr>
      <w:r>
        <w:t>Description: Current number of clients with active Pro subscriptions.</w:t>
      </w:r>
    </w:p>
    <w:p>
      <w:pPr>
        <w:pStyle w:val="ListBullet"/>
      </w:pPr>
      <w:r>
        <w:t>Field name: total_commission_paid</w:t>
      </w:r>
    </w:p>
    <w:p>
      <w:pPr>
        <w:pStyle w:val="ListBullet2"/>
      </w:pPr>
      <w:r>
        <w:t>Field type: number</w:t>
      </w:r>
    </w:p>
    <w:p>
      <w:pPr>
        <w:pStyle w:val="ListBullet2"/>
      </w:pPr>
      <w:r>
        <w:t>Description: Total amount of commissions paid to date.</w:t>
      </w:r>
    </w:p>
    <w:p>
      <w:pPr>
        <w:pStyle w:val="ListBullet"/>
      </w:pPr>
      <w:r>
        <w:t>Field name: total_pro_subscriptions</w:t>
      </w:r>
    </w:p>
    <w:p>
      <w:pPr>
        <w:pStyle w:val="ListBullet2"/>
      </w:pPr>
      <w:r>
        <w:t>Field type: number</w:t>
      </w:r>
    </w:p>
    <w:p>
      <w:pPr>
        <w:pStyle w:val="ListBullet2"/>
      </w:pPr>
      <w:r>
        <w:t>Description: Cumulative count of Pro subscription upgrades.</w:t>
      </w:r>
    </w:p>
    <w:p>
      <w:pPr>
        <w:pStyle w:val="ListBullet"/>
      </w:pPr>
      <w:r>
        <w:t>Field name: total_revenue_from_pro_clients</w:t>
      </w:r>
    </w:p>
    <w:p>
      <w:pPr>
        <w:pStyle w:val="ListBullet2"/>
      </w:pPr>
      <w:r>
        <w:t>Field type: number</w:t>
      </w:r>
    </w:p>
    <w:p>
      <w:pPr>
        <w:pStyle w:val="ListBullet2"/>
      </w:pPr>
      <w:r>
        <w:t>Description: Total revenue generated from Pro clients.</w:t>
      </w:r>
    </w:p>
    <w:p>
      <w:pPr>
        <w:pStyle w:val="ListBullet"/>
      </w:pPr>
      <w:r>
        <w:t>Field name: yearlyCompanyRevenue</w:t>
      </w:r>
    </w:p>
    <w:p>
      <w:pPr>
        <w:pStyle w:val="ListBullet2"/>
      </w:pPr>
      <w:r>
        <w:t>Field type: number</w:t>
      </w:r>
    </w:p>
    <w:p>
      <w:pPr>
        <w:pStyle w:val="ListBullet2"/>
      </w:pPr>
      <w:r>
        <w:t>Description: Self-reported annual revenue by the business client.</w:t>
      </w:r>
    </w:p>
    <w:p>
      <w:pPr>
        <w:pStyle w:val="Heading1"/>
      </w:pPr>
      <w:r>
        <w:t>4. Stripe Pro Upgrade Flow</w:t>
      </w:r>
    </w:p>
    <w:p>
      <w:r>
        <w:t>When a user upgrades to Pro:</w:t>
        <w:br/>
        <w:t>- Stripe handles secure payment processing (monthly or annual subscription).</w:t>
        <w:br/>
        <w:t>- Firebase Cloud Function updates their `pro_status`, `pro_start_date`, and `pro_end_date`.</w:t>
        <w:br/>
        <w:t>- If payment fails or subscription ends, account is downgraded to free tier but listing remains live.</w:t>
        <w:br/>
        <w:t>- Admin dashboard logs are updated in `salesAnalytics`.</w:t>
      </w:r>
    </w:p>
    <w:p>
      <w:pPr>
        <w:pStyle w:val="Heading1"/>
      </w:pPr>
      <w:r>
        <w:t>5. Planned Future Features</w:t>
      </w:r>
    </w:p>
    <w:p>
      <w:r>
        <w:t>- QR code generation for each business listing.</w:t>
      </w:r>
    </w:p>
    <w:p>
      <w:r>
        <w:t>- Public poll creation and voting tools (PollsStream integration).</w:t>
      </w:r>
    </w:p>
    <w:p>
      <w:r>
        <w:t>- Firebase Functions to sync between projects (e.g., Kingdom Commerce and QR Gear).</w:t>
      </w:r>
    </w:p>
    <w:p>
      <w:r>
        <w:t>- Business listing embeds for external websites.</w:t>
      </w:r>
    </w:p>
    <w:p>
      <w:r>
        <w:t>- Email/SMS alerts for poll results and listing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