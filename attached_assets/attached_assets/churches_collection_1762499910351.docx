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Churches Collection (Firebase - Kingdom Commerce)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Field Type</w:t>
            </w:r>
          </w:p>
        </w:tc>
        <w:tc>
          <w:tcPr>
            <w:tcW w:type="dxa" w:w="2880"/>
          </w:tcPr>
          <w:p>
            <w:r>
              <w:t>Field Description</w:t>
            </w:r>
          </w:p>
        </w:tc>
      </w:tr>
      <w:tr>
        <w:tc>
          <w:tcPr>
            <w:tcW w:type="dxa" w:w="2880"/>
          </w:tcPr>
          <w:p>
            <w:r>
              <w:t>allow_reviews_for_church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reviews are allowed for this church</w:t>
            </w:r>
          </w:p>
        </w:tc>
      </w:tr>
      <w:tr>
        <w:tc>
          <w:tcPr>
            <w:tcW w:type="dxa" w:w="2880"/>
          </w:tcPr>
          <w:p>
            <w:r>
              <w:t>allow_social_sharing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social sharing is enabled for this church</w:t>
            </w:r>
          </w:p>
        </w:tc>
      </w:tr>
      <w:tr>
        <w:tc>
          <w:tcPr>
            <w:tcW w:type="dxa" w:w="2880"/>
          </w:tcPr>
          <w:p>
            <w:r>
              <w:t>bible_study_times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 array of Bible study times</w:t>
            </w:r>
          </w:p>
        </w:tc>
      </w:tr>
      <w:tr>
        <w:tc>
          <w:tcPr>
            <w:tcW w:type="dxa" w:w="2880"/>
          </w:tcPr>
          <w:p>
            <w:r>
              <w:t>church_name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church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 location for the church (used for regional filtering)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location for the church (optional)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and time the church record was created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short description or about section for the church</w:t>
            </w:r>
          </w:p>
        </w:tc>
      </w:tr>
      <w:tr>
        <w:tc>
          <w:tcPr>
            <w:tcW w:type="dxa" w:w="2880"/>
          </w:tcPr>
          <w:p>
            <w:r>
              <w:t>directory_link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Direct URL to this church’s business directory (used for QR code and sharing)</w:t>
            </w:r>
          </w:p>
        </w:tc>
      </w:tr>
      <w:tr>
        <w:tc>
          <w:tcPr>
            <w:tcW w:type="dxa" w:w="2880"/>
          </w:tcPr>
          <w:p>
            <w:r>
              <w:t>is_pro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church has Pro status with enhanced features</w:t>
            </w:r>
          </w:p>
        </w:tc>
      </w:tr>
      <w:tr>
        <w:tc>
          <w:tcPr>
            <w:tcW w:type="dxa" w:w="2880"/>
          </w:tcPr>
          <w:p>
            <w:r>
              <w:t>service_times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 array of service times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State location for the church (optional, used for regional filtering)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and time the church record was last updated</w:t>
            </w:r>
          </w:p>
        </w:tc>
      </w:tr>
      <w:tr>
        <w:tc>
          <w:tcPr>
            <w:tcW w:type="dxa" w:w="2880"/>
          </w:tcPr>
          <w:p>
            <w:r>
              <w:t>zip_code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Postal ZIP code for the church (optional, useful for location filters)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