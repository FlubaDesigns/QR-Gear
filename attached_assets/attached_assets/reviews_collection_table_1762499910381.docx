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Reviews Collection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Field Description</w:t>
            </w:r>
          </w:p>
        </w:tc>
      </w:tr>
      <w:tr>
        <w:tc>
          <w:tcPr>
            <w:tcW w:type="dxa" w:w="2880"/>
          </w:tcPr>
          <w:p>
            <w:r>
              <w:t>admin_notes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Private notes for admin (hidden from public and business owner)</w:t>
            </w:r>
          </w:p>
        </w:tc>
      </w:tr>
      <w:tr>
        <w:tc>
          <w:tcPr>
            <w:tcW w:type="dxa" w:w="2880"/>
          </w:tcPr>
          <w:p>
            <w:r>
              <w:t>business_id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business this review is for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 the review was created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Numeric rating (e.g., 1 to 5)</w:t>
            </w:r>
          </w:p>
        </w:tc>
      </w:tr>
      <w:tr>
        <w:tc>
          <w:tcPr>
            <w:tcW w:type="dxa" w:w="2880"/>
          </w:tcPr>
          <w:p>
            <w:r>
              <w:t>response_date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 of business owner's reply (optional)</w:t>
            </w:r>
          </w:p>
        </w:tc>
      </w:tr>
      <w:tr>
        <w:tc>
          <w:tcPr>
            <w:tcW w:type="dxa" w:w="2880"/>
          </w:tcPr>
          <w:p>
            <w:r>
              <w:t>response_text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Business owner's public reply to the review</w:t>
            </w:r>
          </w:p>
        </w:tc>
      </w:tr>
      <w:tr>
        <w:tc>
          <w:tcPr>
            <w:tcW w:type="dxa" w:w="2880"/>
          </w:tcPr>
          <w:p>
            <w:r>
              <w:t>review_id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for each review (document ID or auto-generated)</w:t>
            </w:r>
          </w:p>
        </w:tc>
      </w:tr>
      <w:tr>
        <w:tc>
          <w:tcPr>
            <w:tcW w:type="dxa" w:w="2880"/>
          </w:tcPr>
          <w:p>
            <w:r>
              <w:t>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full written text of the review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Review status: 'pending', 'approved', 'rejected'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 who left the review</w:t>
            </w:r>
          </w:p>
        </w:tc>
      </w:tr>
      <w:tr>
        <w:tc>
          <w:tcPr>
            <w:tcW w:type="dxa" w:w="2880"/>
          </w:tcPr>
          <w:p>
            <w:r>
              <w:t>reviewer_name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user who left the review (optional)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