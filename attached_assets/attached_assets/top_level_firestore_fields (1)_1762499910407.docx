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Top-Level Firestore Field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activity_id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each activity log entry (document ID or auto-generated)</w:t>
            </w:r>
          </w:p>
        </w:tc>
      </w:tr>
      <w:tr>
        <w:tc>
          <w:tcPr>
            <w:tcW w:type="dxa" w:w="2880"/>
          </w:tcPr>
          <w:p>
            <w:r>
              <w:t>activity_type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activity (e.g., create_listing, edit_listing, leave_review, upgrade_pro, admin_action)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Short description or details about the activity</w:t>
            </w:r>
          </w:p>
        </w:tc>
      </w:tr>
      <w:tr>
        <w:tc>
          <w:tcPr>
            <w:tcW w:type="dxa" w:w="2880"/>
          </w:tcPr>
          <w:p>
            <w:r>
              <w:t>target_id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ID of the item affected (e.g., business_id, review_id, payment_id)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of when the activity occurred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performed the activity</w:t>
            </w:r>
          </w:p>
        </w:tc>
      </w:tr>
      <w:tr>
        <w:tc>
          <w:tcPr>
            <w:tcW w:type="dxa" w:w="2880"/>
          </w:tcPr>
          <w:p>
            <w:r>
              <w:t>business_id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business listing</w:t>
            </w:r>
          </w:p>
        </w:tc>
      </w:tr>
      <w:tr>
        <w:tc>
          <w:tcPr>
            <w:tcW w:type="dxa" w:w="2880"/>
          </w:tcPr>
          <w:p>
            <w:r>
              <w:t>business_name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business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category for the business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Detailed description of the business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contact email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contact phone number</w:t>
            </w:r>
          </w:p>
        </w:tc>
      </w:tr>
      <w:tr>
        <w:tc>
          <w:tcPr>
            <w:tcW w:type="dxa" w:w="2880"/>
          </w:tcPr>
          <w:p>
            <w:r>
              <w:t>website_url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Business website URL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Map object with street, city, state, zip</w:t>
            </w:r>
          </w:p>
        </w:tc>
      </w:tr>
      <w:tr>
        <w:tc>
          <w:tcPr>
            <w:tcW w:type="dxa" w:w="2880"/>
          </w:tcPr>
          <w:p>
            <w:r>
              <w:t>listing_status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listing (active, inactive, deleted)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of the owner</w:t>
            </w:r>
          </w:p>
        </w:tc>
      </w:tr>
      <w:tr>
        <w:tc>
          <w:tcPr>
            <w:tcW w:type="dxa" w:w="2880"/>
          </w:tcPr>
          <w:p>
            <w:r>
              <w:t>pro_status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listing is upgraded to Pro</w:t>
            </w:r>
          </w:p>
        </w:tc>
      </w:tr>
      <w:tr>
        <w:tc>
          <w:tcPr>
            <w:tcW w:type="dxa" w:w="2880"/>
          </w:tcPr>
          <w:p>
            <w:r>
              <w:t>pro_start_date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Start date of Pro listing</w:t>
            </w:r>
          </w:p>
        </w:tc>
      </w:tr>
      <w:tr>
        <w:tc>
          <w:tcPr>
            <w:tcW w:type="dxa" w:w="2880"/>
          </w:tcPr>
          <w:p>
            <w:r>
              <w:t>pro_end_date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End date of Pro listing</w:t>
            </w:r>
          </w:p>
        </w:tc>
      </w:tr>
      <w:tr>
        <w:tc>
          <w:tcPr>
            <w:tcW w:type="dxa" w:w="2880"/>
          </w:tcPr>
          <w:p>
            <w:r>
              <w:t>church_id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church</w:t>
            </w:r>
          </w:p>
        </w:tc>
      </w:tr>
      <w:tr>
        <w:tc>
          <w:tcPr>
            <w:tcW w:type="dxa" w:w="2880"/>
          </w:tcPr>
          <w:p>
            <w:r>
              <w:t>church_name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church</w:t>
            </w:r>
          </w:p>
        </w:tc>
      </w:tr>
      <w:tr>
        <w:tc>
          <w:tcPr>
            <w:tcW w:type="dxa" w:w="2880"/>
          </w:tcPr>
          <w:p>
            <w:r>
              <w:t>denomination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Denomination or affiliation</w:t>
            </w:r>
          </w:p>
        </w:tc>
      </w:tr>
      <w:tr>
        <w:tc>
          <w:tcPr>
            <w:tcW w:type="dxa" w:w="2880"/>
          </w:tcPr>
          <w:p>
            <w:r>
              <w:t>pastor_name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lead pastor</w:t>
            </w:r>
          </w:p>
        </w:tc>
      </w:tr>
      <w:tr>
        <w:tc>
          <w:tcPr>
            <w:tcW w:type="dxa" w:w="2880"/>
          </w:tcPr>
          <w:p>
            <w:r>
              <w:t>payment_id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for each payment (document ID or auto-generated)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Payment amount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(e.g., USD)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source (e.g., stripe, paypal)</w:t>
            </w:r>
          </w:p>
        </w:tc>
      </w:tr>
      <w:tr>
        <w:tc>
          <w:tcPr>
            <w:tcW w:type="dxa" w:w="2880"/>
          </w:tcPr>
          <w:p>
            <w:r>
              <w:t>receipt_url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Link to payment receipt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Payment status (pending / completed / refunded)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of the transaction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user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display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email address</w:t>
            </w:r>
          </w:p>
        </w:tc>
      </w:tr>
      <w:tr>
        <w:tc>
          <w:tcPr>
            <w:tcW w:type="dxa" w:w="2880"/>
          </w:tcPr>
          <w:p>
            <w:r>
              <w:t>is_email_verified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verified their email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role (e.g., admin, user)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Timestamp of account creation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